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7272" w14:textId="77777777" w:rsidR="00A26CDE" w:rsidRDefault="00000000">
      <w:pPr>
        <w:pStyle w:val="Title"/>
      </w:pPr>
      <w:r>
        <w:t>Chapter 11</w:t>
      </w:r>
    </w:p>
    <w:p w14:paraId="5BDA63BE" w14:textId="77777777" w:rsidR="00A26CDE" w:rsidRDefault="00000000">
      <w:r>
        <w:t>Azure DevOps Pipeline for Data Engineering</w:t>
      </w:r>
    </w:p>
    <w:p w14:paraId="6431522D" w14:textId="77777777" w:rsidR="00A26CDE" w:rsidRDefault="00000000">
      <w:r>
        <w:t xml:space="preserve">Introduction </w:t>
      </w:r>
    </w:p>
    <w:p w14:paraId="532A869A" w14:textId="77777777" w:rsidR="00A26CDE" w:rsidRDefault="00000000">
      <w:r>
        <w:t>Azure DevOps serves as a suite of development tools and services offered by Microsoft to facilitate the end-to-end software development lifecycle. For data engineering teams, Azure DevOps provides a robust platform to manage code, automate workflows, and orchestrate deployments for data-driven solutions. With the increasing complexity of data engineering projects—ranging from data ingestion to transformation, analytics, and machine learning—there serves as a growing need for streamlined collaboration, automation, and governance. Azure DevOps addresses these needs by integrating source control, continuous integration (CI), continuous deployment (CD), and monitoring capabilities within a unified environment.</w:t>
      </w:r>
    </w:p>
    <w:p w14:paraId="217A9E42" w14:textId="77777777" w:rsidR="00A26CDE" w:rsidRDefault="00000000">
      <w:r>
        <w:t>The relevance of Azure DevOps to data engineering stems from its ability to enhance productivity, accelerate delivery cycles, and improve quality assurance. Data engineering projects often involve multiple stakeholders, frequent changes to code and configurations, and the necessity to maintain high standards of data quality and security. Azure DevOps pipelines automate repetitive tasks, thereby reducing manual errors and ensuring that data solutions are delivered efficiently and reliably. The platform’s flexibility allows teams to customise workflows according to their specific requirements, whether they are building ETL pipelines, managing machine learning models, or deploying analytics dashboards.</w:t>
      </w:r>
    </w:p>
    <w:p w14:paraId="78161B6C" w14:textId="77777777" w:rsidR="00A26CDE" w:rsidRDefault="00000000">
      <w:r>
        <w:t>Some of the notable benefits of adopting Azure DevOps in data engineering include:</w:t>
      </w:r>
    </w:p>
    <w:p w14:paraId="0326E916" w14:textId="77777777" w:rsidR="00A26CDE" w:rsidRDefault="00000000">
      <w:pPr>
        <w:pStyle w:val="ListParagraph"/>
      </w:pPr>
      <w:r>
        <w:t>Streamlined collaboration across development and operations teams</w:t>
      </w:r>
    </w:p>
    <w:p w14:paraId="06C8A55F" w14:textId="77777777" w:rsidR="00A26CDE" w:rsidRDefault="00000000">
      <w:pPr>
        <w:pStyle w:val="ListParagraph"/>
      </w:pPr>
      <w:r>
        <w:t>Seamless integration with Azure services and third-party tools</w:t>
      </w:r>
    </w:p>
    <w:p w14:paraId="5A7CDFB7" w14:textId="77777777" w:rsidR="00A26CDE" w:rsidRDefault="00000000">
      <w:pPr>
        <w:pStyle w:val="ListParagraph"/>
      </w:pPr>
      <w:r>
        <w:t>Automated build, test, and deployment processes</w:t>
      </w:r>
    </w:p>
    <w:p w14:paraId="039F54C7" w14:textId="77777777" w:rsidR="00A26CDE" w:rsidRDefault="00000000">
      <w:pPr>
        <w:pStyle w:val="ListParagraph"/>
      </w:pPr>
      <w:r>
        <w:t>Enhanced visibility through monitoring and reporting</w:t>
      </w:r>
    </w:p>
    <w:p w14:paraId="128410AA" w14:textId="77777777" w:rsidR="00A26CDE" w:rsidRDefault="00000000">
      <w:pPr>
        <w:pStyle w:val="ListParagraph"/>
      </w:pPr>
      <w:r>
        <w:t>Improved security and compliance through managed secrets and access controls</w:t>
      </w:r>
    </w:p>
    <w:p w14:paraId="6F801056" w14:textId="77777777" w:rsidR="00A26CDE" w:rsidRDefault="00000000">
      <w:r>
        <w:t>In this chapter, we explore explore the practical application of Azure DevOps pipelines in data engineering projects. We will provide recipes for setting up pipelines, automating workflows, ensuring continuous integration and deployment, and implementing best practices for monitoring, optimisation, and governance.</w:t>
      </w:r>
    </w:p>
    <w:p w14:paraId="1EFFB77E" w14:textId="77777777" w:rsidR="00A26CDE" w:rsidRDefault="00000000">
      <w:pPr>
        <w:pStyle w:val="Heading1"/>
      </w:pPr>
      <w:r>
        <w:t>Structure of the Chapter</w:t>
      </w:r>
    </w:p>
    <w:p w14:paraId="532F272D" w14:textId="77777777" w:rsidR="00A26CDE" w:rsidRDefault="00000000">
      <w:r>
        <w:t>This chapter presents organised to provide a logical progression from foundational concepts to advanced implementation strategies. Each section is designed to be self-contained, with practical recipes and detailed instructions that data engineers and IT professionals can readily apply to their projects.</w:t>
      </w:r>
    </w:p>
    <w:p w14:paraId="52FED159" w14:textId="77777777" w:rsidR="00A26CDE" w:rsidRDefault="00000000">
      <w:r>
        <w:lastRenderedPageBreak/>
        <w:t>The chapter is structured as follows:</w:t>
      </w:r>
    </w:p>
    <w:p w14:paraId="14B221AB" w14:textId="77777777" w:rsidR="00A26CDE" w:rsidRDefault="00000000">
      <w:pPr>
        <w:pStyle w:val="ListParagraph"/>
      </w:pPr>
      <w:r>
        <w:t>Introduction to Azure DevOps: Overview of Azure DevOps, its relevance to data engineering, and key benefits.</w:t>
      </w:r>
    </w:p>
    <w:p w14:paraId="10C26AE6" w14:textId="77777777" w:rsidR="00A26CDE" w:rsidRDefault="00000000">
      <w:pPr>
        <w:pStyle w:val="ListParagraph"/>
      </w:pPr>
      <w:r>
        <w:t>Setting Up Pipelines: Recipe 1 - Guide to setting up an Azure DevOps project and pipeline.</w:t>
      </w:r>
    </w:p>
    <w:p w14:paraId="0D8BC1DD" w14:textId="77777777" w:rsidR="00A26CDE" w:rsidRDefault="00000000">
      <w:pPr>
        <w:pStyle w:val="ListParagraph"/>
      </w:pPr>
      <w:r>
        <w:t>Automating Workflows: Recipe 2 - Guide to configuring continuous integration (CI).</w:t>
      </w:r>
    </w:p>
    <w:p w14:paraId="4598F9A0" w14:textId="77777777" w:rsidR="00A26CDE" w:rsidRDefault="00000000">
      <w:pPr>
        <w:pStyle w:val="ListParagraph"/>
      </w:pPr>
      <w:r>
        <w:t>Ensuring Continuous Integration: Recipe 3 - Guide to implementing continuous deployment (CD).</w:t>
      </w:r>
    </w:p>
    <w:p w14:paraId="18AD4DC3" w14:textId="77777777" w:rsidR="00A26CDE" w:rsidRDefault="00000000">
      <w:pPr>
        <w:pStyle w:val="ListParagraph"/>
      </w:pPr>
      <w:r>
        <w:t>Deployment Strategies: Recipe 4 - Integrating unit tests; Recipe 5 - Automated integration tests.</w:t>
      </w:r>
    </w:p>
    <w:p w14:paraId="4B8CF520" w14:textId="77777777" w:rsidR="00A26CDE" w:rsidRDefault="00000000">
      <w:pPr>
        <w:pStyle w:val="ListParagraph"/>
      </w:pPr>
      <w:r>
        <w:t>Monitoring and Optimization: Recipe 6 - Monitoring and logging with Azure Monitor.</w:t>
      </w:r>
    </w:p>
    <w:p w14:paraId="79A4AACF" w14:textId="77777777" w:rsidR="00A26CDE" w:rsidRDefault="00000000">
      <w:pPr>
        <w:pStyle w:val="ListParagraph"/>
      </w:pPr>
      <w:r>
        <w:t>Best Practices for DevOps Pipeline: Recipe 7 - Managing secrets and configurations; Recipe 8 - Incorporating data quality checks; Recipe 9 - Implementing data transformation pipelines; Recipe 10 - Deploying machine learning models.</w:t>
      </w:r>
    </w:p>
    <w:p w14:paraId="3D39AD67" w14:textId="77777777" w:rsidR="00A26CDE" w:rsidRDefault="00000000">
      <w:r>
        <w:t>Each recipe is presented with clear instructions, practical examples, and tips to help readers avoid common pitfalls. The chapter concludes with a summary of best practices and recommendations for maximising the value of Azure DevOps in data engineering.</w:t>
      </w:r>
    </w:p>
    <w:p w14:paraId="68BE18F7" w14:textId="77777777" w:rsidR="00A26CDE" w:rsidRDefault="00000000">
      <w:pPr>
        <w:pStyle w:val="Heading1"/>
      </w:pPr>
      <w:r>
        <w:t>Objectives of the Chapter</w:t>
      </w:r>
    </w:p>
    <w:p w14:paraId="5FD09FAF" w14:textId="77777777" w:rsidR="00A26CDE" w:rsidRDefault="00000000">
      <w:r>
        <w:t>By the end of this chapter, readers will be able to:</w:t>
      </w:r>
    </w:p>
    <w:p w14:paraId="618AE240" w14:textId="77777777" w:rsidR="00A26CDE" w:rsidRDefault="00000000">
      <w:pPr>
        <w:pStyle w:val="ListParagraph"/>
      </w:pPr>
      <w:r>
        <w:t>Understand the fundamental concepts and components of Azure DevOps</w:t>
      </w:r>
    </w:p>
    <w:p w14:paraId="28169DBF" w14:textId="77777777" w:rsidR="00A26CDE" w:rsidRDefault="00000000">
      <w:pPr>
        <w:pStyle w:val="ListParagraph"/>
      </w:pPr>
      <w:r>
        <w:t>Set up and configure Azure DevOps pipelines for data engineering projects</w:t>
      </w:r>
    </w:p>
    <w:p w14:paraId="06AE82D4" w14:textId="77777777" w:rsidR="00A26CDE" w:rsidRDefault="00000000">
      <w:pPr>
        <w:pStyle w:val="ListParagraph"/>
      </w:pPr>
      <w:r>
        <w:t>Automate workflows to enhance productivity and reduce manual errors</w:t>
      </w:r>
    </w:p>
    <w:p w14:paraId="6FDDBBB4" w14:textId="77777777" w:rsidR="00A26CDE" w:rsidRDefault="00000000">
      <w:pPr>
        <w:pStyle w:val="ListParagraph"/>
      </w:pPr>
      <w:r>
        <w:t>Implement continuous integration and continuous deployment for data solutions</w:t>
      </w:r>
    </w:p>
    <w:p w14:paraId="2876ED8A" w14:textId="77777777" w:rsidR="00A26CDE" w:rsidRDefault="00000000">
      <w:pPr>
        <w:pStyle w:val="ListParagraph"/>
      </w:pPr>
      <w:r>
        <w:t>Adopt effective deployment strategies, including automated testing and validation</w:t>
      </w:r>
    </w:p>
    <w:p w14:paraId="7583986D" w14:textId="77777777" w:rsidR="00A26CDE" w:rsidRDefault="00000000">
      <w:pPr>
        <w:pStyle w:val="ListParagraph"/>
      </w:pPr>
      <w:r>
        <w:t>Monitor and optimise pipelines using Azure Monitor</w:t>
      </w:r>
    </w:p>
    <w:p w14:paraId="547B90DF" w14:textId="77777777" w:rsidR="00A26CDE" w:rsidRDefault="00000000">
      <w:pPr>
        <w:pStyle w:val="ListParagraph"/>
      </w:pPr>
      <w:r>
        <w:t>Apply best practices for managing secrets, configurations, data quality, and machine learning model deployments</w:t>
      </w:r>
    </w:p>
    <w:p w14:paraId="23719DD8" w14:textId="77777777" w:rsidR="00A26CDE" w:rsidRDefault="00000000">
      <w:r>
        <w:t>The expected outcomes include improved understanding of DevOps principles in data engineering, hands-on experience with Azure DevOps pipelines, and the ability to design, implement, and manage robust data engineering workflows.</w:t>
      </w:r>
    </w:p>
    <w:p w14:paraId="58C13159" w14:textId="77777777" w:rsidR="00A26CDE" w:rsidRDefault="00000000">
      <w:pPr>
        <w:pStyle w:val="Heading1"/>
      </w:pPr>
      <w:r>
        <w:t>Setting Up Pipelines</w:t>
      </w:r>
    </w:p>
    <w:p w14:paraId="068F00EC" w14:textId="77777777" w:rsidR="00A26CDE" w:rsidRDefault="00000000">
      <w:r>
        <w:t xml:space="preserve">Setting up an Azure DevOps pipeline marks the beginning of a streamlined and automated approach to managing data engineering workflows. The process starts with creating an Azure DevOps organisation, which acts as a central hub for your team’s projects and collaboration. Once you access the Azure DevOps portal and sign in with your Microsoft account, you are prompted to establish a new organisation. It is important to choose a name </w:t>
      </w:r>
      <w:r>
        <w:lastRenderedPageBreak/>
        <w:t>that resonates with your team or the nature of your project, ensuring easy identification and relevance.</w:t>
      </w:r>
    </w:p>
    <w:p w14:paraId="37230C31" w14:textId="77777777" w:rsidR="00A26CDE" w:rsidRDefault="00000000">
      <w:r>
        <w:t>After the organisation is set up, the next step involves creating a new project within it. This project serves as the workspace where your pipelines, repositories, and related resources will reside. You are required to provide a clear and descriptive name for the project, accompanied by a brief description if desired. Selecting the appropriate visibility—whether private or public—depends on your needs and the sensitivity of the data and workflows involved.</w:t>
      </w:r>
    </w:p>
    <w:p w14:paraId="56977EF4" w14:textId="77777777" w:rsidR="00A26CDE" w:rsidRDefault="00000000">
      <w:r>
        <w:t>With the project in place, configuring source control becomes essential. Source control allows you to manage and track changes in your codebase, facilitating collaboration among team members and ensuring the integrity of your work. Azure DevOps offers integrated options for source control, enabling you to connect repositories and define the structure for your data engineering scripts and artefacts.</w:t>
      </w:r>
    </w:p>
    <w:p w14:paraId="0CEE379A" w14:textId="77777777" w:rsidR="00A26CDE" w:rsidRDefault="00000000">
      <w:r>
        <w:t>The final step is establishing your first pipeline. Pipelines in Azure DevOps automate the process of building, testing, and deploying your data solutions. By defining pipeline stages and tasks, you can orchestrate complex workflows that minimise manual intervention and improve consistency. The setup process involves choosing a template or starting from scratch, linking your source code, and configuring pipeline triggers that respond to changes or scheduled events. Throughout this process, Azure DevOps provides intuitive interfaces and guidance, making it accessible even for those new to DevOps practices.</w:t>
      </w:r>
    </w:p>
    <w:p w14:paraId="29D7C412" w14:textId="77777777" w:rsidR="00A26CDE" w:rsidRDefault="00000000">
      <w:r>
        <w:t>As you proceed with setting up your pipeline, you lay the foundation for continuous integration and continuous deployment, enabling your data engineering project to evolve efficiently. Automated workflows help reduce errors, speed up delivery, and ensure reliable deployments, all within a robust and secure environment provided by Azure DevOps. This initial setup is crucial for building scalable and maintainable data solutions that can adapt to changing requirements and technologies.</w:t>
      </w:r>
    </w:p>
    <w:p w14:paraId="5589B80F" w14:textId="77777777" w:rsidR="00A26CDE" w:rsidRDefault="00000000">
      <w:pPr>
        <w:pStyle w:val="Heading2"/>
      </w:pPr>
      <w:r>
        <w:t>Azure DevOps Project Setup</w:t>
      </w:r>
    </w:p>
    <w:p w14:paraId="1F670945" w14:textId="77777777" w:rsidR="00A26CDE" w:rsidRDefault="00000000">
      <w:r>
        <w:t>Setting up an Azure DevOps pipeline represents the foundational step in automating data engineering workflows. This recipe guides you through the process of creating an Azure DevOps project, configuring source control, and establishing your first pipeline.</w:t>
      </w:r>
    </w:p>
    <w:p w14:paraId="4EDB4C2B" w14:textId="77777777" w:rsidR="00A26CDE" w:rsidRDefault="00000000">
      <w:pPr>
        <w:pStyle w:val="Heading2"/>
      </w:pPr>
      <w:r>
        <w:t xml:space="preserve">Step-by-Step Recipe </w:t>
      </w:r>
    </w:p>
    <w:p w14:paraId="4E05FEFD" w14:textId="77777777" w:rsidR="00A26CDE" w:rsidRDefault="00000000">
      <w:r>
        <w:t>Establishing a structured Azure DevOps project serves as an essential starting point for implementing reliable and automated data engineering workflows. The following step-by-step guide outlines how to set up your Azure DevOps environment in a way that promotes collaboration, security, and scalability for your data initiatives.</w:t>
      </w:r>
    </w:p>
    <w:p w14:paraId="571402EE" w14:textId="77777777" w:rsidR="00A26CDE" w:rsidRDefault="00000000">
      <w:pPr>
        <w:pStyle w:val="ListParagraph"/>
      </w:pPr>
      <w:r>
        <w:t xml:space="preserve">Create an Azure DevOps Organisation: Begin by accessing the Azure DevOps portal and signing in using your Microsoft account credentials. When prompted, create a new organisation—this serves as your central hub for managing projects and </w:t>
      </w:r>
      <w:r>
        <w:lastRenderedPageBreak/>
        <w:t>coordinating team activities. Choose an organisation name that accurately reflects the scope or purpose of your team's work for easy recognition in the future.</w:t>
      </w:r>
    </w:p>
    <w:p w14:paraId="35C14831" w14:textId="77777777" w:rsidR="00A26CDE" w:rsidRDefault="00000000">
      <w:pPr>
        <w:pStyle w:val="ListParagraph"/>
      </w:pPr>
      <w:r>
        <w:t xml:space="preserve">Set Up a New Project: Within your newly established organisation, initiate a new project. Assign a clear, descriptive title that encapsulates the project’s objective, and provide an optional summary to guide collaborators. Decide on the appropriate visibility—private for sensitive or internal projects, or public if you wish to share with a broader audience as shown in below screenshot. </w:t>
      </w:r>
    </w:p>
    <w:p w14:paraId="52FB5093" w14:textId="77777777" w:rsidR="00A26CDE" w:rsidRDefault="00A26CDE">
      <w:pPr>
        <w:pStyle w:val="ListParagraph"/>
      </w:pPr>
    </w:p>
    <w:p w14:paraId="0E4EE9E7" w14:textId="77777777" w:rsidR="00A26CDE" w:rsidRDefault="00000000">
      <w:pPr>
        <w:pStyle w:val="ListParagraph"/>
      </w:pPr>
      <w:r>
        <w:t>Figure 1: Screenshot showing steps in creating new project</w:t>
      </w:r>
    </w:p>
    <w:p w14:paraId="046FF5E0" w14:textId="77777777" w:rsidR="00A26CDE" w:rsidRDefault="00A26CDE">
      <w:pPr>
        <w:pStyle w:val="ListParagraph"/>
      </w:pPr>
    </w:p>
    <w:p w14:paraId="56383344" w14:textId="77777777" w:rsidR="00A26CDE" w:rsidRDefault="00000000">
      <w:r>
        <w:t xml:space="preserve">This step helps ensure your project’s resources are organised and accessible to relevant stakeholders. </w:t>
      </w:r>
    </w:p>
    <w:p w14:paraId="4513ADF1" w14:textId="77777777" w:rsidR="00A26CDE" w:rsidRDefault="00000000">
      <w:pPr>
        <w:pStyle w:val="ListParagraph"/>
      </w:pPr>
      <w:r>
        <w:t xml:space="preserve">Configure Source Control: Enable version control by linking your project to a source code repository. Azure DevOps supports integrated repositories, which are crucial for tracking changes, facilitating code reviews, and collaborating seamlessly with your team. </w:t>
      </w:r>
    </w:p>
    <w:p w14:paraId="1F04C228" w14:textId="77777777" w:rsidR="00A26CDE" w:rsidRDefault="00A26CDE"/>
    <w:p w14:paraId="14993693" w14:textId="77777777" w:rsidR="00A26CDE" w:rsidRDefault="00000000">
      <w:r>
        <w:t>Figure 2: Screenshot showing the step to link repository to project in Azure DevOps</w:t>
      </w:r>
    </w:p>
    <w:p w14:paraId="54CF682A" w14:textId="77777777" w:rsidR="00A26CDE" w:rsidRDefault="00000000">
      <w:r>
        <w:t>Please note that you need to carefully design repository’s folder structure to accommodate scripts, data pipelines, and supporting artefacts, thereby enhancing manageability and clarity.</w:t>
      </w:r>
    </w:p>
    <w:p w14:paraId="33DBE707" w14:textId="77777777" w:rsidR="00A26CDE" w:rsidRDefault="00000000">
      <w:pPr>
        <w:pStyle w:val="ListParagraph"/>
      </w:pPr>
      <w:r>
        <w:t xml:space="preserve">Establish Your First Pipeline: Pipelines automate the building, testing, and deployment of your data solutions, reducing manual effort and enhancing consistency. You can either leverage pre-built templates (refer Figure 3) or define your own pipeline from scratch. </w:t>
      </w:r>
    </w:p>
    <w:p w14:paraId="163AD43B" w14:textId="77777777" w:rsidR="00A26CDE" w:rsidRDefault="00A26CDE"/>
    <w:p w14:paraId="69ECA95B" w14:textId="77777777" w:rsidR="00A26CDE" w:rsidRDefault="00000000">
      <w:r>
        <w:t>Figure 3: Screenshot showing creation of automated pipeline using prebuilt template</w:t>
      </w:r>
    </w:p>
    <w:p w14:paraId="372A04AA" w14:textId="77777777" w:rsidR="00A26CDE" w:rsidRDefault="00000000">
      <w:r>
        <w:t>Connect the pipeline to your source repository, define the sequence of tasks needed (such as code builds or data validations), and configure triggers—these can be set to initiate upon code changes or at scheduled intervals. Azure DevOps offers intuitive user interfaces and step-by-step guidance throughout this process.</w:t>
      </w:r>
    </w:p>
    <w:p w14:paraId="6201CA38" w14:textId="77777777" w:rsidR="00A26CDE" w:rsidRDefault="00000000">
      <w:pPr>
        <w:pStyle w:val="ListParagraph"/>
      </w:pPr>
      <w:r>
        <w:t xml:space="preserve">Lay the Foundation for CI/CD: With the pipeline in place, you establish the groundwork for continuous integration (CI) and continuous deployment (CD) as shown in Figure 4. </w:t>
      </w:r>
    </w:p>
    <w:p w14:paraId="79B7A5B9" w14:textId="77777777" w:rsidR="00A26CDE" w:rsidRDefault="00A26CDE"/>
    <w:p w14:paraId="155DB32E" w14:textId="77777777" w:rsidR="00A26CDE" w:rsidRDefault="00000000">
      <w:r>
        <w:lastRenderedPageBreak/>
        <w:t>Figure 4: Screenshot showing automated workflow in CI/CD pipeline</w:t>
      </w:r>
    </w:p>
    <w:p w14:paraId="46AFA0AF" w14:textId="77777777" w:rsidR="00A26CDE" w:rsidRDefault="00000000">
      <w:r>
        <w:t>This step enables automated workflows that streamline code validation, testing, and production releases. Such automation leads to faster delivery cycles, fewer errors, and dependable deployments in a secure environment.</w:t>
      </w:r>
    </w:p>
    <w:p w14:paraId="5AB44386" w14:textId="77777777" w:rsidR="00A26CDE" w:rsidRDefault="00000000">
      <w:r>
        <w:t>By carefully following these steps, you will have a robust Azure DevOps project tailored for the demands of modern data engineering. This setup not only facilitates automation but also ensures your data solutions are scalable, secure, and adaptable to evolving business needs.</w:t>
      </w:r>
    </w:p>
    <w:p w14:paraId="508F3F60" w14:textId="77777777" w:rsidR="00A26CDE" w:rsidRDefault="00000000">
      <w:pPr>
        <w:pStyle w:val="Title"/>
      </w:pPr>
      <w:r>
        <w:t xml:space="preserve">Best Practices </w:t>
      </w:r>
    </w:p>
    <w:p w14:paraId="227F1B98" w14:textId="77777777" w:rsidR="00A26CDE" w:rsidRDefault="00000000">
      <w:r>
        <w:t>Establishing a robust Azure DevOps environment is fundamental for large organisations aiming to streamline development, foster collaboration, and ensure security at scale. The right setup not only supports current business demands but also anticipates future growth, allowing teams to adapt seamlessly to evolving requirements. In today’s competitive landscape, a well-designed DevOps framework empowers teams to deliver high-quality solutions efficiently, with minimal disruption and maximum reliability.</w:t>
      </w:r>
    </w:p>
    <w:p w14:paraId="01526845" w14:textId="77777777" w:rsidR="00A26CDE" w:rsidRDefault="00000000">
      <w:r>
        <w:t>When creating an Azure DevOps organisation, it is essential to structure it for both scalability and security. Large enterprises often operate across multiple business units, each requiring tailored access controls and resource isolation. For instance, a multinational firm might establish separate organisations for each geographic region or functional division, ensuring that sensitive data remains compartmentalised while still facilitating cross-team collaboration where appropriate. Assigning granular permissions and implementing robust authentication mechanisms further enhances security, safeguarding intellectual property and compliance with regulatory standards.</w:t>
      </w:r>
    </w:p>
    <w:p w14:paraId="5176CE92" w14:textId="77777777" w:rsidR="00A26CDE" w:rsidRDefault="00000000">
      <w:r>
        <w:t>Project creation within Azure DevOps should focus on clarity and manageability. Projects ought to be organised around logical boundaries such as products, applications, or business functions, rather than individual teams. Thserves as approach ensures that resources—pipelines, repositories, and artefacts—are easier to locate and maintain. For example, a large financial institution might create distinct projects for core banking, mobile applications, and analytics platforms, each with its own set of permissions and artefacts. Thoughtful naming conventions and documentation go a long way in preventing confusion, especially as teams expand or new stakeholders come onboard.</w:t>
      </w:r>
    </w:p>
    <w:p w14:paraId="55DF9706" w14:textId="77777777" w:rsidR="00A26CDE" w:rsidRDefault="00000000">
      <w:r>
        <w:t xml:space="preserve">Linking repositories to projects serves as a critical step in promoting effective version control and collaboration. Azure DevOps supports integrated repositories, enabling teams to track changes, conduct code reviews, and maintain audit trails. In practice, large organisations often standardise repository structures to accommodate scripts, data pipelines, and supporting artefacts, thereby enhancing manageability and clarity. For example, a retail conglomerate might design repository folders to separate ETL scripts, configuration files, and test cases, making it easier for developers and data engineers to </w:t>
      </w:r>
      <w:r>
        <w:lastRenderedPageBreak/>
        <w:t>navigate and contribute. Regular synchronisation between repositories and project artefacts ensures that all stakeholders are working with the latest codebase, reducing the risk of integration issues.</w:t>
      </w:r>
    </w:p>
    <w:p w14:paraId="7DB19A44" w14:textId="77777777" w:rsidR="00A26CDE" w:rsidRDefault="00000000">
      <w:r>
        <w:t>Building DevOps pipelines is where automation truly begins to deliver value. Pipelines automate the building, testing, and deployment of code, reducing manual effort and enhancing consistency. Large organisations often leverage pre-built templates to accelerate pipeline creation, but custom pipelines are equally important for complex or unique workflows. For example, an e-commerce enterprise might configure pipelines to automatically build microservices, run unit tests, and deploy to staging environments upon each code commit. Connecting pipelines to source repositories, defining task sequences, and configuring triggers—such as on pull requests or scheduled intervals—ensure that workflows are both responsive and reliable.</w:t>
      </w:r>
    </w:p>
    <w:p w14:paraId="217821C9" w14:textId="77777777" w:rsidR="00A26CDE" w:rsidRDefault="00000000">
      <w:r>
        <w:t>Establishing automated CI/CD workflows lays the foundation for continuous integration and continuous deployment, streamlining validation and production releases. In large-scale environments, automated workflows enable teams to validate code, perform comprehensive testing, and release to production with minimal intervention. For instance, a telecommunications company might implement CI/CD pipelines that validate code changes, run security scans, and deploy updates to multiple regions simultaneously, drastically reducing release cycles and improving service reliability. Such automation not only accelerates delivery but also minimises errors, ensuring that deployments are both dependable and secure.</w:t>
      </w:r>
    </w:p>
    <w:p w14:paraId="18B4D1E5" w14:textId="77777777" w:rsidR="00A26CDE" w:rsidRDefault="00000000">
      <w:r>
        <w:t>Real-time examples illustrate the practical application of these best practices. Consider a global healthcare network that establishes separate Azure DevOps organisations for clinical, research, and administrative divisions, each with tailored project structures and repositories. Pipelines are configured to automate deployment of healthcare applications, validate compliance with data privacy regulations, and facilitate rapid response to operational needs. By following these guidelines, the organisation achieves seamless collaboration, robust security, and scalable operations—demonstrating how best practices translate into tangible business outcomes.</w:t>
      </w:r>
    </w:p>
    <w:p w14:paraId="6BE508AB" w14:textId="77777777" w:rsidR="00A26CDE" w:rsidRDefault="00000000">
      <w:r>
        <w:t>Please note that adhering to best practices when setting up Azure DevOps projects is essential for sustainable DevOps operations particularly for large organisations for smoother Governance. A well-structured environment fosters clarity, security, and efficiency, enabling teams to deliver high-quality solutions at scale. By investing in thoughtful organisation design, project structure, repository management, pipeline automation, and CI/CD workflows, enterprises position themselves for long-term success in a dynamic digital landscape.</w:t>
      </w:r>
    </w:p>
    <w:p w14:paraId="4C8A7717" w14:textId="77777777" w:rsidR="00A26CDE" w:rsidRDefault="00000000">
      <w:pPr>
        <w:pStyle w:val="Heading1"/>
      </w:pPr>
      <w:r>
        <w:t>Automating Workflows</w:t>
      </w:r>
    </w:p>
    <w:p w14:paraId="770787A4" w14:textId="77777777" w:rsidR="00A26CDE" w:rsidRDefault="00000000">
      <w:r>
        <w:t xml:space="preserve">Automating workflows within Azure DevOps CI pipelines serves as a foundational practice for ensuring the efficient and reliable delivery of software in large-scale enterprise </w:t>
      </w:r>
      <w:r>
        <w:lastRenderedPageBreak/>
        <w:t>environments. Central to thserves as automation represents the configuration of CI triggers, which initiate pipeline execution whenever code is committed or a pull request is submitted. By specifying branches such as 'develop' or patterns like 'feature/*', organisations can tailor their CI processes to respond dynamically to different development activities, thereby maintaining a continuous feedback loop and reducing the risk of integration conflicts.</w:t>
      </w:r>
    </w:p>
    <w:p w14:paraId="76EB9A0F" w14:textId="77777777" w:rsidR="00A26CDE" w:rsidRDefault="00000000">
      <w:r>
        <w:t>The next crucial aspect involves defining the tasks that constitute the pipeline. These tasks typically encompass dependency installation, code compilation, and the execution of scripts for building data processing workflows. Leveraging YAML configurations allows teams to articulate complex task sequences, such as running Python scripts, Spark jobs, or SQL queries, while maintaining clarity and repeatability within the pipeline. This structured approach not only streamlines the development lifecycle but also ensures that each build adheres to organisational standards.</w:t>
      </w:r>
    </w:p>
    <w:p w14:paraId="4782187A" w14:textId="77777777" w:rsidR="00A26CDE" w:rsidRDefault="00000000">
      <w:r>
        <w:t>Integrating automated testing forms the bedrock of quality assurance in CI pipelines. Regression checks are essential for verifying that new code changes do not inadvertently compromise existing functionality. By embedding automated regression tests, teams can promptly detect and rectify issues, thereby safeguarding the integrity of the codebase. Complementary to regression testing, unit tests provide granular validation of individual components, enabling developers to ascertain that their code performs as intended. These quality checks are vital for sustaining high standards and fostering trust in the continuous integration process.</w:t>
      </w:r>
    </w:p>
    <w:p w14:paraId="64F1D0DE" w14:textId="77777777" w:rsidR="00A26CDE" w:rsidRDefault="00000000">
      <w:r>
        <w:t>Data validation checks are another integral element, especially in environments handling complex data workflows. Pipelines may include tasks to validate data transformations, schema adherence, or the accuracy of processed results, ensuring that only robust and reliable outputs progress through subsequent stages. Such validation is critical for organisations where data quality directly impacts business outcomes.</w:t>
      </w:r>
    </w:p>
    <w:p w14:paraId="2BE6B89B" w14:textId="77777777" w:rsidR="00A26CDE" w:rsidRDefault="00000000">
      <w:r>
        <w:t>Finally, generating build artefacts marks the culmination of the CI process. Build artefacts—such as compiled binaries, packaged applications, or processed datasets—are produced and stored in designated repositories for deployment or further analysis. This systematic artefact generation guarantees that every release is traceable, reproducible, and primed for seamless integration with downstream environments. By automating these processes, Azure DevOps CI pipelines enable teams to deliver solutions with greater speed, consistency, and assurance, thereby reinforcing the principles of modern DevOps practices.</w:t>
      </w:r>
    </w:p>
    <w:p w14:paraId="4D44D19F" w14:textId="77777777" w:rsidR="00A26CDE" w:rsidRDefault="00000000">
      <w:pPr>
        <w:pStyle w:val="Heading2"/>
      </w:pPr>
      <w:r>
        <w:t>CI Configuration Recipe</w:t>
      </w:r>
    </w:p>
    <w:p w14:paraId="642AAD42" w14:textId="77777777" w:rsidR="00A26CDE" w:rsidRDefault="00000000">
      <w:r>
        <w:t>Continuous Integration (CI) serves as a core principle of modern DevOps practices, ensuring that code changes are automatically built and validated before being merged into the main branch. Automating CI workflows in Azure DevOps helps maintain code quality and reduces integration issues.</w:t>
      </w:r>
    </w:p>
    <w:p w14:paraId="5445976A" w14:textId="77777777" w:rsidR="00A26CDE" w:rsidRDefault="00A26CDE"/>
    <w:p w14:paraId="0CCEA091" w14:textId="77777777" w:rsidR="00A26CDE" w:rsidRDefault="00000000">
      <w:pPr>
        <w:pStyle w:val="ListParagraph"/>
      </w:pPr>
      <w:r>
        <w:lastRenderedPageBreak/>
        <w:t xml:space="preserve">Initiate a CI Pipeline: Begin by creating a new Continuous Integration (CI) pipeline within Azure DevOps as shown in below Figure 5. </w:t>
      </w:r>
    </w:p>
    <w:p w14:paraId="6DF29318" w14:textId="77777777" w:rsidR="00A26CDE" w:rsidRDefault="00A26CDE"/>
    <w:p w14:paraId="0E01F74F" w14:textId="77777777" w:rsidR="00A26CDE" w:rsidRDefault="00A26CDE"/>
    <w:p w14:paraId="7C794146" w14:textId="77777777" w:rsidR="00A26CDE" w:rsidRDefault="00000000">
      <w:r>
        <w:t>Figure 5: Creating a CI pipeline in Azure DevOps</w:t>
      </w:r>
    </w:p>
    <w:p w14:paraId="52CA27BE" w14:textId="77777777" w:rsidR="00A26CDE" w:rsidRDefault="00000000">
      <w:r>
        <w:t>This serves as the backbone for automating your build and validation processes, ensuring every code change is systematically reviewed and processed.</w:t>
      </w:r>
    </w:p>
    <w:p w14:paraId="3063940B" w14:textId="77777777" w:rsidR="00A26CDE" w:rsidRDefault="00000000">
      <w:pPr>
        <w:pStyle w:val="ListParagraph"/>
      </w:pPr>
      <w:r>
        <w:t>Set Up CI Triggers: Configure triggers to activate the pipeline whenever code is pushed or a pull request is made. Tailor these triggers to specific branches, such as 'develop' or patterns like 'feature/*', so the workflow responds intelligently to distinct development activities as shown in below Figure 6.</w:t>
      </w:r>
    </w:p>
    <w:p w14:paraId="773332AC" w14:textId="77777777" w:rsidR="00A26CDE" w:rsidRDefault="00A26CDE"/>
    <w:p w14:paraId="022BF809" w14:textId="77777777" w:rsidR="00A26CDE" w:rsidRDefault="00000000">
      <w:r>
        <w:t>Figure 6: Screenshot showing pipeline trigger with branch filters</w:t>
      </w:r>
    </w:p>
    <w:p w14:paraId="6BD71502" w14:textId="77777777" w:rsidR="00A26CDE" w:rsidRDefault="00000000">
      <w:pPr>
        <w:pStyle w:val="ListParagraph"/>
      </w:pPr>
      <w:r>
        <w:t>Define Pipeline Tasks: Specify the sequence of tasks that the pipeline should execute. Typically, this includes installing dependencies, compiling the source code, and running scripts for data processing. Utilise YAML for clear and repeatable configuration, capturing steps such as running Python, Spark, or SQL jobs.</w:t>
      </w:r>
    </w:p>
    <w:p w14:paraId="354DE038" w14:textId="77777777" w:rsidR="00A26CDE" w:rsidRDefault="00000000">
      <w:pPr>
        <w:pStyle w:val="ListParagraph"/>
      </w:pPr>
      <w:r>
        <w:t>Integrate Automated Testing: Embed regression and unit tests within the pipeline to verify the reliability and correctness of code changes. Automated tests help promptly catch issues, guaranteeing that new updates do not disrupt existing functionality and that individual components function as intended.</w:t>
      </w:r>
    </w:p>
    <w:p w14:paraId="079FA3E2" w14:textId="77777777" w:rsidR="00A26CDE" w:rsidRDefault="00000000">
      <w:pPr>
        <w:pStyle w:val="ListParagraph"/>
      </w:pPr>
      <w:r>
        <w:t>Perform Data Validation: Incorporate checks to validate data transformations, schema compliance, and output accuracy. These validations are crucial where data quality impacts business outcomes, ensuring only dependable results advance through the workflow.</w:t>
      </w:r>
    </w:p>
    <w:p w14:paraId="125EB8EC" w14:textId="77777777" w:rsidR="00A26CDE" w:rsidRDefault="00000000">
      <w:pPr>
        <w:pStyle w:val="ListParagraph"/>
      </w:pPr>
      <w:r>
        <w:t>Generate and Store Build Artefacts: Configure the pipeline to produce build artefacts such as binaries, packaged applications, or processed datasets. Store these artefacts in designated repositories, making them readily available for deployment or analysserves as and ensuring traceability across releases.</w:t>
      </w:r>
    </w:p>
    <w:p w14:paraId="56E8E277" w14:textId="77777777" w:rsidR="00A26CDE" w:rsidRDefault="00000000">
      <w:pPr>
        <w:pStyle w:val="ListParagraph"/>
      </w:pPr>
      <w:r>
        <w:t>Monitor and Refine Pipeline: Continuously monitor pipeline performance and outcomes. Use feedback to adjust tasks, triggers, and validations as needed, keeping the process aligned with evolving organisational standards and project requirements.</w:t>
      </w:r>
    </w:p>
    <w:p w14:paraId="3F44D9EE" w14:textId="77777777" w:rsidR="00A26CDE" w:rsidRDefault="00000000">
      <w:r>
        <w:t>This structured approach to CI configuration facilitates early detection of integration issues, enforces coding standards, and accelerates delivery cycles. Automated workflows not only boost efficiency but also foster transparency and collaboration across teams, laying the foundation for robust DevOps practices.</w:t>
      </w:r>
    </w:p>
    <w:p w14:paraId="4F694C1D" w14:textId="77777777" w:rsidR="00A26CDE" w:rsidRDefault="00A26CDE"/>
    <w:p w14:paraId="1599C769" w14:textId="77777777" w:rsidR="00A26CDE" w:rsidRDefault="00000000">
      <w:r>
        <w:t>Setting up CI allows teams to detect integration problems early, enforce code standards, and accelerate delivery cycles. Automated workflows also enhance collaboration and transparency within data engineering teams.</w:t>
      </w:r>
    </w:p>
    <w:p w14:paraId="4783B693" w14:textId="77777777" w:rsidR="00A26CDE" w:rsidRDefault="00000000">
      <w:pPr>
        <w:pStyle w:val="Heading1"/>
      </w:pPr>
      <w:r>
        <w:t>Ensuring Continuous Integration</w:t>
      </w:r>
    </w:p>
    <w:p w14:paraId="22FFFE6B" w14:textId="77777777" w:rsidR="00A26CDE" w:rsidRDefault="00000000">
      <w:r>
        <w:t>Continuous Integration (CI) and Continuous Deployment (CD) are foundational pillars in modern data engineering workflows. In Azure DevOps, these practices automate the integration, testing, and delivery of code and data solutions, ensuring efficient collaboration and reliable releases. For data engineering teams, CI/CD not only accelerates delivery cycles but also enforces coding standards and enhances the overall quality of data products. Implementing robust CI/CD processes allows teams to detect integration issues early, maintain transparency, and respond rapidly to evolving business requirements.</w:t>
      </w:r>
    </w:p>
    <w:p w14:paraId="51D0209E" w14:textId="77777777" w:rsidR="00A26CDE" w:rsidRDefault="00000000">
      <w:pPr>
        <w:pStyle w:val="Heading2"/>
      </w:pPr>
      <w:r>
        <w:t>Continuous Integration in Azure DevOps</w:t>
      </w:r>
    </w:p>
    <w:p w14:paraId="38802DC2" w14:textId="77777777" w:rsidR="00A26CDE" w:rsidRDefault="00000000">
      <w:r>
        <w:t>CI in Azure DevOps involves automating the process of integrating code changes into a shared repository. The workflow typically starts with configuring triggers that activate the pipeline upon code pushes or pull requests—often filtered for specific branches like ‘develop’ or patterns such as ‘feature/*’. The pipeline then executes a sequence of tasks, including dependency installation, source code compilation, and script execution for data processing. Automated regression and unit tests are embedded to verify the accuracy and stability of changes, while data validation checks ensure data transformations and outputs meet defined standards. By storing build artefacts in designated repositories, teams achieve traceability and readiness for subsequent deployment stages. Continuous monitoring and refinement of the pipeline keep it aligned with organisational goals and technical standards.</w:t>
      </w:r>
    </w:p>
    <w:p w14:paraId="28683595" w14:textId="77777777" w:rsidR="00A26CDE" w:rsidRDefault="00000000">
      <w:pPr>
        <w:pStyle w:val="Heading2"/>
      </w:pPr>
      <w:r>
        <w:t>Continuous Deployment in Azure DevOps</w:t>
      </w:r>
    </w:p>
    <w:p w14:paraId="40DC6142" w14:textId="77777777" w:rsidR="00A26CDE" w:rsidRDefault="00000000">
      <w:r>
        <w:t>CD extends the advantages of CI by automating the release and deployment of validated builds to production and other target environments. In Azure DevOps, CD ensures that every tested and approved change can be rapidly and reliably delivered, reducing manual intervention and the risk of human error. The process connects seamlessly with CI pipelines, using generated artefacts as the basis for deployment. CD is especially critical in data engineering, where the timely release of data solutions directly impacts business outcomes. Now, lets see the recipe for CD implementation using Azure DevOps pipeline setup.</w:t>
      </w:r>
    </w:p>
    <w:p w14:paraId="618BE96E" w14:textId="77777777" w:rsidR="00A26CDE" w:rsidRDefault="00000000">
      <w:pPr>
        <w:pStyle w:val="Heading2"/>
      </w:pPr>
      <w:r>
        <w:t>Recipe for CD Implementation</w:t>
      </w:r>
    </w:p>
    <w:p w14:paraId="4F87139A" w14:textId="77777777" w:rsidR="00A26CDE" w:rsidRDefault="00000000">
      <w:pPr>
        <w:pStyle w:val="ListParagraph"/>
      </w:pPr>
      <w:r>
        <w:t>Create a Release Pipeline: Initiate a new release pipeline within Azure DevOps. Link this pipeline to the build artefacts produced by your CI process as shown in below screenshot.</w:t>
      </w:r>
    </w:p>
    <w:p w14:paraId="0C07D157" w14:textId="77777777" w:rsidR="00A26CDE" w:rsidRDefault="00A26CDE"/>
    <w:p w14:paraId="22F6BAA4" w14:textId="77777777" w:rsidR="00A26CDE" w:rsidRDefault="00000000">
      <w:r>
        <w:lastRenderedPageBreak/>
        <w:t xml:space="preserve">Figure 7: Release pipeline creating in Azure DevOps </w:t>
      </w:r>
    </w:p>
    <w:p w14:paraId="6E62FCB8" w14:textId="77777777" w:rsidR="00A26CDE" w:rsidRDefault="00000000">
      <w:pPr>
        <w:pStyle w:val="ListParagraph"/>
      </w:pPr>
      <w:r>
        <w:t>Configure Deployment Environments: Define distinct environments such as ‘Test’, ‘Staging’, and ‘Production’. Assign deployment targets relevant to your architecture, for example, Azure Data Lake or Synapse Analytics as configured in below screenshot.</w:t>
      </w:r>
    </w:p>
    <w:p w14:paraId="66860232" w14:textId="77777777" w:rsidR="00A26CDE" w:rsidRDefault="00A26CDE"/>
    <w:p w14:paraId="3E0F32F9" w14:textId="77777777" w:rsidR="00A26CDE" w:rsidRDefault="00000000">
      <w:r>
        <w:t>Figure: Configuring Environment and deployment targets in Azure DevOps</w:t>
      </w:r>
    </w:p>
    <w:p w14:paraId="68234921" w14:textId="77777777" w:rsidR="00A26CDE" w:rsidRDefault="00000000">
      <w:pPr>
        <w:pStyle w:val="ListParagraph"/>
      </w:pPr>
      <w:r>
        <w:t>Automate Deployment Tasks: Specify deployment tasks, which may include publishing data pipelines, executing scripts, or deploying machine learning models. Use YAML or the Azure DevOps UI for consistent configuration by selecting settings option as shown in below screenshot.</w:t>
      </w:r>
    </w:p>
    <w:p w14:paraId="2CB96C8D" w14:textId="77777777" w:rsidR="00A26CDE" w:rsidRDefault="00A26CDE"/>
    <w:p w14:paraId="608636D6" w14:textId="77777777" w:rsidR="00A26CDE" w:rsidRDefault="00000000">
      <w:r>
        <w:t>Figure 9: Agent job configuration in Azure DevOps deployment task settings</w:t>
      </w:r>
    </w:p>
    <w:p w14:paraId="17F292E0" w14:textId="77777777" w:rsidR="00A26CDE" w:rsidRDefault="00000000">
      <w:pPr>
        <w:pStyle w:val="ListParagraph"/>
      </w:pPr>
      <w:r>
        <w:t>Embed Verification Steps: Integrate regression testing, static code analysis, and well-architected reviews as automated gates. Ensure these steps are prerequisites before promotion to subsequent environments.</w:t>
      </w:r>
    </w:p>
    <w:p w14:paraId="4FF95AC4" w14:textId="77777777" w:rsidR="00A26CDE" w:rsidRDefault="00000000">
      <w:pPr>
        <w:pStyle w:val="ListParagraph"/>
      </w:pPr>
      <w:r>
        <w:t xml:space="preserve">Monitor Deployments: Continuously track deployment outcomes and environment health. Implement feedback loops to refine deployment steps and address issues proactively. Integrated Pipeline dashboard showing Environment health, Recent deployment status, Feedback and Alerts in a unified view as shown in below screenshot. </w:t>
      </w:r>
    </w:p>
    <w:p w14:paraId="2C1BDE4E" w14:textId="77777777" w:rsidR="00A26CDE" w:rsidRDefault="00A26CDE"/>
    <w:p w14:paraId="442C2CA7" w14:textId="77777777" w:rsidR="00A26CDE" w:rsidRDefault="00000000">
      <w:r>
        <w:t xml:space="preserve">Figure 11: Azure DevOps monitoring dashboard </w:t>
      </w:r>
    </w:p>
    <w:p w14:paraId="6DB9E618" w14:textId="77777777" w:rsidR="00A26CDE" w:rsidRDefault="00000000">
      <w:pPr>
        <w:pStyle w:val="Heading2"/>
      </w:pPr>
      <w:r>
        <w:t>Integrating Verification Steps</w:t>
      </w:r>
    </w:p>
    <w:p w14:paraId="0FBD2859" w14:textId="77777777" w:rsidR="00A26CDE" w:rsidRDefault="00000000">
      <w:r>
        <w:t>A robust CD pipeline incorporates multiple layers of verification to uphold quality and compliance. Regression tests confirm that recent changes do not disrupt existing functionality, while unit tests validate individual components. Static code analysis tools automatically scan for code quality, security vulnerabilities, and adherence to best practices. Well-architected reviews—either automated or peer-reviewed—evaluate the solution’s design for scalability, reliability, and maintainability. Embedding these checks as mandatory steps in the pipeline ensures that only thoroughly vetted code and data artefacts progress towards production.</w:t>
      </w:r>
    </w:p>
    <w:p w14:paraId="66C19B19" w14:textId="77777777" w:rsidR="00A26CDE" w:rsidRDefault="00000000">
      <w:pPr>
        <w:pStyle w:val="Heading2"/>
      </w:pPr>
      <w:r>
        <w:t xml:space="preserve">Best Practices for CI/CD </w:t>
      </w:r>
    </w:p>
    <w:p w14:paraId="2C67F3D6" w14:textId="77777777" w:rsidR="00A26CDE" w:rsidRDefault="00000000">
      <w:pPr>
        <w:pStyle w:val="ListParagraph"/>
      </w:pPr>
      <w:r>
        <w:t>Maintain Modular Pipelines: Design pipelines as reusable, modular components to simplify maintenance and promote consistency across projects.</w:t>
      </w:r>
    </w:p>
    <w:p w14:paraId="2B0225D8" w14:textId="77777777" w:rsidR="00A26CDE" w:rsidRDefault="00000000">
      <w:pPr>
        <w:pStyle w:val="ListParagraph"/>
      </w:pPr>
      <w:r>
        <w:lastRenderedPageBreak/>
        <w:t>Enforce Security and Compliance: Integrate security scans and compliance checks at every stage. Use Azure DevOps policies and secrets management to safeguard sensitive information.</w:t>
      </w:r>
    </w:p>
    <w:p w14:paraId="0C72A5CA" w14:textId="77777777" w:rsidR="00A26CDE" w:rsidRDefault="00000000">
      <w:pPr>
        <w:pStyle w:val="ListParagraph"/>
      </w:pPr>
      <w:r>
        <w:t>Automate Feedback and Notifications: Configure automated alerts for build failures, test results, and deployment status to enable rapid response and continuous improvement.</w:t>
      </w:r>
    </w:p>
    <w:p w14:paraId="254EF374" w14:textId="77777777" w:rsidR="00A26CDE" w:rsidRDefault="00000000">
      <w:pPr>
        <w:pStyle w:val="ListParagraph"/>
      </w:pPr>
      <w:r>
        <w:t>Document and Version Pipelines: Maintain clear documentation and version control for pipeline configurations, ensuring traceability and facilitating onboarding for new team members.</w:t>
      </w:r>
    </w:p>
    <w:p w14:paraId="60DE5E0A" w14:textId="77777777" w:rsidR="00A26CDE" w:rsidRDefault="00000000">
      <w:pPr>
        <w:pStyle w:val="ListParagraph"/>
      </w:pPr>
      <w:r>
        <w:t>Monitor and Optimise Performance: Regularly review pipeline execution times and resource usage. Optimise steps to reduce bottlenecks without compromising on verification quality.</w:t>
      </w:r>
    </w:p>
    <w:p w14:paraId="4DCA889D" w14:textId="77777777" w:rsidR="00A26CDE" w:rsidRDefault="00000000">
      <w:r>
        <w:t>Implementing CI/CD pipelines in Azure DevOps transforms data engineering practices by automating integration, testing, and deployment. By embedding comprehensive verification steps—such as regression testing, static analysis, and architectural reviews—teams uphold high standards of quality and security. Adhering to best practices ensures pipelines remain maintainable, efficient, and aligned with organisational objectives. Ultimately, a well-architected CI/CD process fosters agility, reliability, and collaboration, empowering data engineers to deliver impactful solutions at scale.</w:t>
      </w:r>
    </w:p>
    <w:p w14:paraId="6DE7C6D9" w14:textId="77777777" w:rsidR="00A26CDE" w:rsidRDefault="00000000">
      <w:pPr>
        <w:pStyle w:val="Heading1"/>
      </w:pPr>
      <w:r>
        <w:t>Deployment Strategies</w:t>
      </w:r>
    </w:p>
    <w:p w14:paraId="6FC46E89" w14:textId="77777777" w:rsidR="00A26CDE" w:rsidRDefault="00000000">
      <w:r>
        <w:t>Deployment strategies play a vital role in the success of data engineering projects, especially when using Azure DevOps pipelines. They determine how updates and new features are released, minimising risks and ensuring service continuity. In data engineering, a robust deployment strategy protects data integrity, supports seamless transitions, and enables rapid rollbacks if issues arise. Azure DevOps offers a range of deployment options suited to different project needs, balancing speed, reliability, and control.</w:t>
      </w:r>
    </w:p>
    <w:p w14:paraId="5DD179C6" w14:textId="77777777" w:rsidR="00A26CDE" w:rsidRDefault="00000000">
      <w:pPr>
        <w:pStyle w:val="Heading2"/>
      </w:pPr>
      <w:r>
        <w:t>Types of Deployment Strategies</w:t>
      </w:r>
    </w:p>
    <w:p w14:paraId="48399272" w14:textId="77777777" w:rsidR="00A26CDE" w:rsidRDefault="00000000">
      <w:r>
        <w:t>Several deployment strategies are commonly adopted in Azure DevOps:</w:t>
      </w:r>
    </w:p>
    <w:p w14:paraId="63B4005F" w14:textId="77777777" w:rsidR="00A26CDE" w:rsidRDefault="00000000">
      <w:pPr>
        <w:pStyle w:val="ListParagraph"/>
      </w:pPr>
      <w:r>
        <w:t>Blue-Green Deployment: Maintains two identical environments—one active (blue), one idle (green). Changes are deployed to the idle environment and, upon successful verification, traffic is switched. Thserves as approach reduces downtime and allows swift rollback.</w:t>
      </w:r>
    </w:p>
    <w:p w14:paraId="0B7F1801" w14:textId="77777777" w:rsidR="00A26CDE" w:rsidRDefault="00A26CDE"/>
    <w:p w14:paraId="25C88986" w14:textId="77777777" w:rsidR="00A26CDE" w:rsidRDefault="00000000">
      <w:r>
        <w:t>Figure: Architecture view of Blue-green deployment with Azure Pipeline</w:t>
      </w:r>
    </w:p>
    <w:p w14:paraId="1950A523" w14:textId="77777777" w:rsidR="00A26CDE" w:rsidRDefault="00000000">
      <w:r>
        <w:t>Example YAML for Blue-Green Deployment:</w:t>
      </w:r>
    </w:p>
    <w:p w14:paraId="45DBDFD2" w14:textId="77777777" w:rsidR="00A26CDE" w:rsidRDefault="00000000">
      <w:r>
        <w:t>trigger:</w:t>
      </w:r>
    </w:p>
    <w:p w14:paraId="1F26464B" w14:textId="77777777" w:rsidR="00A26CDE" w:rsidRDefault="00000000">
      <w:r>
        <w:lastRenderedPageBreak/>
        <w:t>branches:</w:t>
      </w:r>
    </w:p>
    <w:p w14:paraId="1A637E45" w14:textId="77777777" w:rsidR="00A26CDE" w:rsidRDefault="00000000">
      <w:r>
        <w:t>include:</w:t>
      </w:r>
    </w:p>
    <w:p w14:paraId="75EFDA6E" w14:textId="77777777" w:rsidR="00A26CDE" w:rsidRDefault="00000000">
      <w:r>
        <w:t>- main</w:t>
      </w:r>
    </w:p>
    <w:p w14:paraId="0D9BA51A" w14:textId="77777777" w:rsidR="00A26CDE" w:rsidRDefault="00000000">
      <w:r>
        <w:t>stages:</w:t>
      </w:r>
    </w:p>
    <w:p w14:paraId="271982BB" w14:textId="77777777" w:rsidR="00A26CDE" w:rsidRDefault="00000000">
      <w:r>
        <w:t>- stage: DeployBlue</w:t>
      </w:r>
    </w:p>
    <w:p w14:paraId="18B900D3" w14:textId="77777777" w:rsidR="00A26CDE" w:rsidRDefault="00000000">
      <w:r>
        <w:t>jobs:</w:t>
      </w:r>
    </w:p>
    <w:p w14:paraId="0C615DAC" w14:textId="77777777" w:rsidR="00A26CDE" w:rsidRDefault="00000000">
      <w:r>
        <w:t>- job: DeployBlue</w:t>
      </w:r>
    </w:p>
    <w:p w14:paraId="0E5339BF" w14:textId="77777777" w:rsidR="00A26CDE" w:rsidRDefault="00000000">
      <w:r>
        <w:t>steps:</w:t>
      </w:r>
    </w:p>
    <w:p w14:paraId="29DB18F3" w14:textId="77777777" w:rsidR="00A26CDE" w:rsidRDefault="00000000">
      <w:r>
        <w:t>- script: |</w:t>
      </w:r>
    </w:p>
    <w:p w14:paraId="5558DD78" w14:textId="77777777" w:rsidR="00A26CDE" w:rsidRDefault="00000000">
      <w:r>
        <w:t>echo "Deploying to Blue environment..."</w:t>
      </w:r>
    </w:p>
    <w:p w14:paraId="4D353177" w14:textId="77777777" w:rsidR="00A26CDE" w:rsidRDefault="00000000">
      <w:r>
        <w:t># Insert deployment commands here</w:t>
      </w:r>
    </w:p>
    <w:p w14:paraId="0CB77927" w14:textId="77777777" w:rsidR="00A26CDE" w:rsidRDefault="00000000">
      <w:r>
        <w:t>- script: |</w:t>
      </w:r>
    </w:p>
    <w:p w14:paraId="75AF7540" w14:textId="77777777" w:rsidR="00A26CDE" w:rsidRDefault="00000000">
      <w:r>
        <w:t>echo "Running verification tests..."</w:t>
      </w:r>
    </w:p>
    <w:p w14:paraId="67321F45" w14:textId="77777777" w:rsidR="00A26CDE" w:rsidRDefault="00000000">
      <w:r>
        <w:t># Insert test commands here</w:t>
      </w:r>
    </w:p>
    <w:p w14:paraId="08E68033" w14:textId="77777777" w:rsidR="00A26CDE" w:rsidRDefault="00000000">
      <w:r>
        <w:t>- stage: SwitchToGreen</w:t>
      </w:r>
    </w:p>
    <w:p w14:paraId="0DD0C7BF" w14:textId="77777777" w:rsidR="00A26CDE" w:rsidRDefault="00000000">
      <w:r>
        <w:t>dependsOn: DeployBlue</w:t>
      </w:r>
    </w:p>
    <w:p w14:paraId="1D8BAC1A" w14:textId="77777777" w:rsidR="00A26CDE" w:rsidRDefault="00000000">
      <w:r>
        <w:t>jobs:</w:t>
      </w:r>
    </w:p>
    <w:p w14:paraId="12562063" w14:textId="77777777" w:rsidR="00A26CDE" w:rsidRDefault="00000000">
      <w:r>
        <w:t>- job: SwitchTraffic</w:t>
      </w:r>
    </w:p>
    <w:p w14:paraId="0D253F9F" w14:textId="77777777" w:rsidR="00A26CDE" w:rsidRDefault="00000000">
      <w:r>
        <w:t>steps:</w:t>
      </w:r>
    </w:p>
    <w:p w14:paraId="69067F71" w14:textId="77777777" w:rsidR="00A26CDE" w:rsidRDefault="00000000">
      <w:r>
        <w:t>- script: |</w:t>
      </w:r>
    </w:p>
    <w:p w14:paraId="3953F33C" w14:textId="77777777" w:rsidR="00A26CDE" w:rsidRDefault="00000000">
      <w:r>
        <w:t>echo "Switching traffic to Green environment..."</w:t>
      </w:r>
    </w:p>
    <w:p w14:paraId="64A70ED3" w14:textId="77777777" w:rsidR="00A26CDE" w:rsidRDefault="00000000">
      <w:r>
        <w:t># Insert traffic switch script here</w:t>
      </w:r>
    </w:p>
    <w:p w14:paraId="77F0A02C" w14:textId="77777777" w:rsidR="00A26CDE" w:rsidRDefault="00000000">
      <w:r>
        <w:t>PowerShell Snippet for Rolling Deployment:</w:t>
      </w:r>
    </w:p>
    <w:p w14:paraId="653DAAEC" w14:textId="77777777" w:rsidR="00A26CDE" w:rsidRDefault="00000000">
      <w:r>
        <w:t>$servers = @("server1", "server2", "server3")</w:t>
      </w:r>
    </w:p>
    <w:p w14:paraId="09D31227" w14:textId="77777777" w:rsidR="00A26CDE" w:rsidRDefault="00000000">
      <w:r>
        <w:t>foreach ($server in $servers) {</w:t>
      </w:r>
    </w:p>
    <w:p w14:paraId="016C23A9" w14:textId="77777777" w:rsidR="00A26CDE" w:rsidRDefault="00000000">
      <w:r>
        <w:t>Write-Host "Deploying to $server"</w:t>
      </w:r>
    </w:p>
    <w:p w14:paraId="2CA0B46E" w14:textId="77777777" w:rsidR="00A26CDE" w:rsidRDefault="00000000">
      <w:r>
        <w:lastRenderedPageBreak/>
        <w:t># Insert deployment command for $server</w:t>
      </w:r>
    </w:p>
    <w:p w14:paraId="2C36B5FB" w14:textId="77777777" w:rsidR="00A26CDE" w:rsidRDefault="00000000">
      <w:r>
        <w:t># Run health checks</w:t>
      </w:r>
    </w:p>
    <w:p w14:paraId="49F0313E" w14:textId="77777777" w:rsidR="00A26CDE" w:rsidRDefault="00000000">
      <w:r>
        <w:t># Proceed if successful, else rollback</w:t>
      </w:r>
    </w:p>
    <w:p w14:paraId="1E9DEB8F" w14:textId="77777777" w:rsidR="00A26CDE" w:rsidRDefault="00000000">
      <w:r>
        <w:t>}</w:t>
      </w:r>
    </w:p>
    <w:p w14:paraId="2B628872" w14:textId="77777777" w:rsidR="00A26CDE" w:rsidRDefault="00A26CDE"/>
    <w:p w14:paraId="7E19396E" w14:textId="77777777" w:rsidR="00A26CDE" w:rsidRDefault="00000000">
      <w:pPr>
        <w:pStyle w:val="ListParagraph"/>
      </w:pPr>
      <w:r>
        <w:t>Canary Deployment: Releases updates to a small subset of users or systems first. If no issues are detected, the deployment is gradually expanded. Canary deployments are ideal for testing new features in production with minimal risk.</w:t>
      </w:r>
    </w:p>
    <w:p w14:paraId="28BD1DC2" w14:textId="77777777" w:rsidR="00A26CDE" w:rsidRDefault="00A26CDE"/>
    <w:p w14:paraId="7A2B6B6C" w14:textId="77777777" w:rsidR="00A26CDE" w:rsidRDefault="00000000">
      <w:r>
        <w:t>Figure: Reference architecture of Canary deployment in Azure Pipeline</w:t>
      </w:r>
    </w:p>
    <w:p w14:paraId="6EC5072B" w14:textId="77777777" w:rsidR="00A26CDE" w:rsidRDefault="00000000">
      <w:r>
        <w:t>Bash Snippet for Canary Deployment:</w:t>
      </w:r>
    </w:p>
    <w:p w14:paraId="17B0DD0E" w14:textId="77777777" w:rsidR="00A26CDE" w:rsidRDefault="00000000">
      <w:r>
        <w:t>canary_servers=("canary1" "canary2")</w:t>
      </w:r>
    </w:p>
    <w:p w14:paraId="771D333B" w14:textId="77777777" w:rsidR="00A26CDE" w:rsidRDefault="00000000">
      <w:r>
        <w:t>for server in "${canary_servers[@]}"; do</w:t>
      </w:r>
    </w:p>
    <w:p w14:paraId="364353C6" w14:textId="77777777" w:rsidR="00A26CDE" w:rsidRDefault="00000000">
      <w:r>
        <w:t>echo "Deploying to $server"</w:t>
      </w:r>
    </w:p>
    <w:p w14:paraId="4FF197CA" w14:textId="77777777" w:rsidR="00A26CDE" w:rsidRDefault="00000000">
      <w:r>
        <w:t># Deployment commands</w:t>
      </w:r>
    </w:p>
    <w:p w14:paraId="0258F774" w14:textId="77777777" w:rsidR="00A26CDE" w:rsidRDefault="00000000">
      <w:r>
        <w:t># Health check logic</w:t>
      </w:r>
    </w:p>
    <w:p w14:paraId="2A19D32A" w14:textId="77777777" w:rsidR="00A26CDE" w:rsidRDefault="00000000">
      <w:r>
        <w:t>done</w:t>
      </w:r>
    </w:p>
    <w:p w14:paraId="3BC6CAAD" w14:textId="77777777" w:rsidR="00A26CDE" w:rsidRDefault="00000000">
      <w:r>
        <w:t>if [ health_check_passed ]; then</w:t>
      </w:r>
    </w:p>
    <w:p w14:paraId="545A2637" w14:textId="77777777" w:rsidR="00A26CDE" w:rsidRDefault="00000000">
      <w:r>
        <w:t>echo "Expanding rollout to all servers"</w:t>
      </w:r>
    </w:p>
    <w:p w14:paraId="2178DDE1" w14:textId="77777777" w:rsidR="00A26CDE" w:rsidRDefault="00000000">
      <w:r>
        <w:t># Full deployment commands</w:t>
      </w:r>
    </w:p>
    <w:p w14:paraId="34E4C8AC" w14:textId="77777777" w:rsidR="00A26CDE" w:rsidRDefault="00000000">
      <w:r>
        <w:t>fi</w:t>
      </w:r>
    </w:p>
    <w:p w14:paraId="47F33059" w14:textId="77777777" w:rsidR="00A26CDE" w:rsidRDefault="00A26CDE"/>
    <w:p w14:paraId="57929335" w14:textId="77777777" w:rsidR="00A26CDE" w:rsidRDefault="00000000">
      <w:pPr>
        <w:pStyle w:val="ListParagraph"/>
      </w:pPr>
      <w:r>
        <w:t>Rolling Deployment: Updates are rolled out incrementally across servers or services, avoiding complete outages. Thserves as approach is effective for large-scale systems where gradual changes are preferred.</w:t>
      </w:r>
    </w:p>
    <w:p w14:paraId="2D264008" w14:textId="77777777" w:rsidR="00A26CDE" w:rsidRDefault="00A26CDE"/>
    <w:p w14:paraId="2F733C56" w14:textId="77777777" w:rsidR="00A26CDE" w:rsidRDefault="00000000">
      <w:r>
        <w:t>Figure: Rolling Deployment flow with Azure DevOps Pipeline</w:t>
      </w:r>
    </w:p>
    <w:p w14:paraId="72DE8961" w14:textId="77777777" w:rsidR="00A26CDE" w:rsidRDefault="00000000">
      <w:pPr>
        <w:pStyle w:val="ListParagraph"/>
      </w:pPr>
      <w:r>
        <w:lastRenderedPageBreak/>
        <w:t>Feature Toggle: Deploys code with new features disabled by default, enabling them through configuration. Thserves as allows for safe testing and quick rollback without redeployment.</w:t>
      </w:r>
    </w:p>
    <w:p w14:paraId="5E493BC8" w14:textId="77777777" w:rsidR="00A26CDE" w:rsidRDefault="00A26CDE"/>
    <w:p w14:paraId="3A875713" w14:textId="77777777" w:rsidR="00A26CDE" w:rsidRDefault="00000000">
      <w:r>
        <w:t>Figure: Feature Toggle deployment with Azure DevOps</w:t>
      </w:r>
    </w:p>
    <w:p w14:paraId="7524518F" w14:textId="77777777" w:rsidR="00A26CDE" w:rsidRDefault="00000000">
      <w:pPr>
        <w:pStyle w:val="Heading2"/>
      </w:pPr>
      <w:r>
        <w:t>Choosing the Right Deployment Strategy</w:t>
      </w:r>
    </w:p>
    <w:p w14:paraId="0D59DD1A" w14:textId="77777777" w:rsidR="00A26CDE" w:rsidRDefault="00000000">
      <w:r>
        <w:t>The choice of deployment strategy depends on several factors:</w:t>
      </w:r>
    </w:p>
    <w:p w14:paraId="4B83F58D" w14:textId="77777777" w:rsidR="00A26CDE" w:rsidRDefault="00000000">
      <w:pPr>
        <w:pStyle w:val="ListParagraph"/>
      </w:pPr>
      <w:r>
        <w:t>Business requirements and risk tolerance</w:t>
      </w:r>
    </w:p>
    <w:p w14:paraId="20700A86" w14:textId="77777777" w:rsidR="00A26CDE" w:rsidRDefault="00000000">
      <w:pPr>
        <w:pStyle w:val="ListParagraph"/>
      </w:pPr>
      <w:r>
        <w:t>Data criticality and volume</w:t>
      </w:r>
    </w:p>
    <w:p w14:paraId="05508A87" w14:textId="77777777" w:rsidR="00A26CDE" w:rsidRDefault="00000000">
      <w:pPr>
        <w:pStyle w:val="ListParagraph"/>
      </w:pPr>
      <w:r>
        <w:t>Infrastructure complexity</w:t>
      </w:r>
    </w:p>
    <w:p w14:paraId="7DDF1A55" w14:textId="77777777" w:rsidR="00A26CDE" w:rsidRDefault="00000000">
      <w:pPr>
        <w:pStyle w:val="ListParagraph"/>
      </w:pPr>
      <w:r>
        <w:t>Testing and rollback capabilities</w:t>
      </w:r>
    </w:p>
    <w:p w14:paraId="73021F0B" w14:textId="77777777" w:rsidR="00A26CDE" w:rsidRDefault="00000000">
      <w:pPr>
        <w:pStyle w:val="ListParagraph"/>
      </w:pPr>
      <w:r>
        <w:t>Team expertise and operational constraints</w:t>
      </w:r>
    </w:p>
    <w:p w14:paraId="336DE60D" w14:textId="77777777" w:rsidR="00A26CDE" w:rsidRDefault="00000000">
      <w:r>
        <w:t>For example, blue-green deployments are suited to high-risk, mission-critical data pipelines, while canary deployments are preferable for incremental feature releases.</w:t>
      </w:r>
    </w:p>
    <w:p w14:paraId="1A1F60B5" w14:textId="77777777" w:rsidR="00A26CDE" w:rsidRDefault="00000000">
      <w:pPr>
        <w:pStyle w:val="Heading2"/>
      </w:pPr>
      <w:r>
        <w:t>Best Practices and Common Pitfalls</w:t>
      </w:r>
    </w:p>
    <w:p w14:paraId="40CDCD61" w14:textId="77777777" w:rsidR="00A26CDE" w:rsidRDefault="00000000">
      <w:pPr>
        <w:pStyle w:val="ListParagraph"/>
      </w:pPr>
      <w:r>
        <w:t>Always validate deployments with automated tests before switching environments or expanding rollout.</w:t>
      </w:r>
    </w:p>
    <w:p w14:paraId="324CE2F9" w14:textId="77777777" w:rsidR="00A26CDE" w:rsidRDefault="00000000">
      <w:pPr>
        <w:pStyle w:val="ListParagraph"/>
      </w:pPr>
      <w:r>
        <w:t>Maintain clear pipeline documentation and versioning for traceability.</w:t>
      </w:r>
    </w:p>
    <w:p w14:paraId="4AAC310A" w14:textId="77777777" w:rsidR="00A26CDE" w:rsidRDefault="00000000">
      <w:pPr>
        <w:pStyle w:val="ListParagraph"/>
      </w:pPr>
      <w:r>
        <w:t>Use environment-specific variables to avoid accidental cross-deployment.</w:t>
      </w:r>
    </w:p>
    <w:p w14:paraId="4AE22A85" w14:textId="77777777" w:rsidR="00A26CDE" w:rsidRDefault="00000000">
      <w:pPr>
        <w:pStyle w:val="ListParagraph"/>
      </w:pPr>
      <w:r>
        <w:t>Monitor deployments and implement alerting for failures.</w:t>
      </w:r>
    </w:p>
    <w:p w14:paraId="6185FAA5" w14:textId="77777777" w:rsidR="00A26CDE" w:rsidRDefault="00000000">
      <w:pPr>
        <w:pStyle w:val="ListParagraph"/>
      </w:pPr>
      <w:r>
        <w:t>Be prepared for rollback by scripting reversal steps and keeping backups.</w:t>
      </w:r>
    </w:p>
    <w:p w14:paraId="6BED6CF9" w14:textId="77777777" w:rsidR="00A26CDE" w:rsidRDefault="00000000">
      <w:pPr>
        <w:pStyle w:val="ListParagraph"/>
      </w:pPr>
      <w:r>
        <w:t>Avoid hard-coding environment names or secrets—use Azure DevOps secrets management.</w:t>
      </w:r>
    </w:p>
    <w:p w14:paraId="0E7A6EEB" w14:textId="77777777" w:rsidR="00A26CDE" w:rsidRDefault="00000000">
      <w:r>
        <w:t>Deployment strategies in Azure DevOps pipelines are essential for reliable, secure, and agile data engineering. By understanding key approaches (blue-green, canary, rolling), choosing the right method, and following structured recipes with sample scripts, teams can streamline releases and minimise risks. Referencing Azure DevOps screens and adhering to best practices ensures smooth deployments, empowering data engineers to deliver robust solutions at scale.</w:t>
      </w:r>
    </w:p>
    <w:p w14:paraId="09FDD490" w14:textId="77777777" w:rsidR="00A26CDE" w:rsidRDefault="00000000">
      <w:pPr>
        <w:pStyle w:val="Heading1"/>
      </w:pPr>
      <w:r>
        <w:t>Automated Integration Tests</w:t>
      </w:r>
    </w:p>
    <w:p w14:paraId="69D04BB6" w14:textId="77777777" w:rsidR="00A26CDE" w:rsidRDefault="00000000">
      <w:r>
        <w:t xml:space="preserve">Automated integration tests are a critical component of modern data engineering pipelines. While unit tests validate individual functions or modules, integration tests ensure that different components of your data workflows interact correctly as a whole. In Azure DevOps, these tests act as a safety net, catching issues that could arise from changes in code, configuration, or dependencies before they reach production. By embedding integration </w:t>
      </w:r>
      <w:r>
        <w:lastRenderedPageBreak/>
        <w:t>tests into the CI/CD pipeline, teams can automate quality assurance, reduce manual effort, and accelerate delivery while maintaining high standards of reliability and data integrity.</w:t>
      </w:r>
    </w:p>
    <w:p w14:paraId="76F5762E" w14:textId="77777777" w:rsidR="00A26CDE" w:rsidRDefault="00000000">
      <w:r>
        <w:t>Here represents the recipe for Implementing Integration Tests in Azure DevOps</w:t>
      </w:r>
    </w:p>
    <w:p w14:paraId="41C3C696" w14:textId="77777777" w:rsidR="00A26CDE" w:rsidRDefault="00000000">
      <w:r>
        <w:t>Prerequisites</w:t>
      </w:r>
    </w:p>
    <w:p w14:paraId="0EA63659" w14:textId="77777777" w:rsidR="00A26CDE" w:rsidRDefault="00000000">
      <w:pPr>
        <w:pStyle w:val="ListParagraph"/>
      </w:pPr>
      <w:r>
        <w:t>Azure DevOps account with access to your project repository.</w:t>
      </w:r>
    </w:p>
    <w:p w14:paraId="197F9D3F" w14:textId="77777777" w:rsidR="00A26CDE" w:rsidRDefault="00000000">
      <w:pPr>
        <w:pStyle w:val="ListParagraph"/>
      </w:pPr>
      <w:r>
        <w:t>Test framework suitable for your tech stack (e.g., pytest for Python, NUnit for .NET, or JUnit for Java).</w:t>
      </w:r>
    </w:p>
    <w:p w14:paraId="4FC0341B" w14:textId="77777777" w:rsidR="00A26CDE" w:rsidRDefault="00000000">
      <w:pPr>
        <w:pStyle w:val="ListParagraph"/>
      </w:pPr>
      <w:r>
        <w:t>Sample datasets or test environments that closely mimic production data sources and sinks.</w:t>
      </w:r>
    </w:p>
    <w:p w14:paraId="1B9BCED2" w14:textId="77777777" w:rsidR="00A26CDE" w:rsidRDefault="00000000">
      <w:r>
        <w:t>Develop Integration Tests</w:t>
      </w:r>
    </w:p>
    <w:p w14:paraId="435A0E0E" w14:textId="77777777" w:rsidR="00A26CDE" w:rsidRDefault="00000000">
      <w:pPr>
        <w:pStyle w:val="ListParagraph"/>
      </w:pPr>
      <w:r>
        <w:t>Write scripts that simulate end-to-end data flows—such as extracting data from a source, transforming it, and loading it into a destination.</w:t>
      </w:r>
    </w:p>
    <w:p w14:paraId="70D9F8AA" w14:textId="77777777" w:rsidR="00A26CDE" w:rsidRDefault="00000000">
      <w:pPr>
        <w:pStyle w:val="ListParagraph"/>
      </w:pPr>
      <w:r>
        <w:t>Ensure tests cover scenarios like schema changes, data quality checks, and handling missing or corrupted data.</w:t>
      </w:r>
    </w:p>
    <w:p w14:paraId="752579D5" w14:textId="77777777" w:rsidR="00A26CDE" w:rsidRDefault="00000000">
      <w:r>
        <w:t>Example in Python (using pytest):</w:t>
      </w:r>
    </w:p>
    <w:p w14:paraId="39BFC5C2" w14:textId="77777777" w:rsidR="00A26CDE" w:rsidRDefault="00000000">
      <w:r>
        <w:t>def test_integration_etl_pipeline():</w:t>
      </w:r>
    </w:p>
    <w:p w14:paraId="0D12742E" w14:textId="77777777" w:rsidR="00A26CDE" w:rsidRDefault="00000000">
      <w:r>
        <w:t># Setup: Prepare test data and environment</w:t>
      </w:r>
    </w:p>
    <w:p w14:paraId="17FFADE1" w14:textId="77777777" w:rsidR="00A26CDE" w:rsidRDefault="00000000">
      <w:r>
        <w:t>input_data = get_test_data()</w:t>
      </w:r>
    </w:p>
    <w:p w14:paraId="46BE47CF" w14:textId="77777777" w:rsidR="00A26CDE" w:rsidRDefault="00000000">
      <w:r>
        <w:t># Execute: Run the ETL pipeline</w:t>
      </w:r>
    </w:p>
    <w:p w14:paraId="0CD5BD73" w14:textId="77777777" w:rsidR="00A26CDE" w:rsidRDefault="00000000">
      <w:r>
        <w:t>output = run_etl_pipeline(input_data)</w:t>
      </w:r>
    </w:p>
    <w:p w14:paraId="7ED191CE" w14:textId="77777777" w:rsidR="00A26CDE" w:rsidRDefault="00000000">
      <w:r>
        <w:t># Verify: Assert expected results in the output</w:t>
      </w:r>
    </w:p>
    <w:p w14:paraId="48D39268" w14:textId="77777777" w:rsidR="00A26CDE" w:rsidRDefault="00000000">
      <w:r>
        <w:t>assert output == expected_output</w:t>
      </w:r>
    </w:p>
    <w:p w14:paraId="77A4824F" w14:textId="77777777" w:rsidR="00A26CDE" w:rsidRDefault="00000000">
      <w:pPr>
        <w:pStyle w:val="ListParagraph"/>
      </w:pPr>
      <w:r>
        <w:t>Integrate Tests into the Azure DevOps Pipeline as shown in below screenshot</w:t>
      </w:r>
    </w:p>
    <w:p w14:paraId="7D280B6E" w14:textId="77777777" w:rsidR="00A26CDE" w:rsidRDefault="00A26CDE"/>
    <w:p w14:paraId="044B692F" w14:textId="77777777" w:rsidR="00A26CDE" w:rsidRDefault="00000000">
      <w:r>
        <w:t>Figure: Integrating Tests into Azure DevOps pipeline</w:t>
      </w:r>
    </w:p>
    <w:p w14:paraId="5C0EEB0B" w14:textId="77777777" w:rsidR="00A26CDE" w:rsidRDefault="00000000">
      <w:pPr>
        <w:pStyle w:val="ListParagraph"/>
      </w:pPr>
      <w:r>
        <w:t>Navigate to your Azure DevOps project and open the pipeline editor.</w:t>
      </w:r>
    </w:p>
    <w:p w14:paraId="435BDCF6" w14:textId="77777777" w:rsidR="00A26CDE" w:rsidRDefault="00000000">
      <w:pPr>
        <w:pStyle w:val="ListParagraph"/>
      </w:pPr>
      <w:r>
        <w:t>Add a task to install dependencies (for example, install pytest via pip for Python projects):</w:t>
      </w:r>
    </w:p>
    <w:p w14:paraId="3638ACA6" w14:textId="77777777" w:rsidR="00A26CDE" w:rsidRDefault="00000000">
      <w:r>
        <w:t>- script: pip install pytest</w:t>
      </w:r>
    </w:p>
    <w:p w14:paraId="374429A2" w14:textId="77777777" w:rsidR="00A26CDE" w:rsidRDefault="00000000">
      <w:r>
        <w:t>displayName: 'Install pytest'</w:t>
      </w:r>
    </w:p>
    <w:p w14:paraId="4CFDF0B6" w14:textId="77777777" w:rsidR="00A26CDE" w:rsidRDefault="00000000">
      <w:pPr>
        <w:pStyle w:val="ListParagraph"/>
      </w:pPr>
      <w:r>
        <w:lastRenderedPageBreak/>
        <w:t>Add a task to execute integration tests:</w:t>
      </w:r>
    </w:p>
    <w:p w14:paraId="45084D2F" w14:textId="77777777" w:rsidR="00A26CDE" w:rsidRDefault="00000000">
      <w:r>
        <w:t>- script: pytest tests/integration/</w:t>
      </w:r>
    </w:p>
    <w:p w14:paraId="6A85E075" w14:textId="77777777" w:rsidR="00A26CDE" w:rsidRDefault="00000000">
      <w:r>
        <w:t>displayName: 'Run Integration Tests'</w:t>
      </w:r>
    </w:p>
    <w:p w14:paraId="2D00E749" w14:textId="77777777" w:rsidR="00A26CDE" w:rsidRDefault="00000000">
      <w:pPr>
        <w:pStyle w:val="ListParagraph"/>
      </w:pPr>
      <w:r>
        <w:t>Configure the pipeline to fail if any integration test fails. This ensures only quality-checked builds proceed.</w:t>
      </w:r>
    </w:p>
    <w:p w14:paraId="16B59BE3" w14:textId="77777777" w:rsidR="00A26CDE" w:rsidRDefault="00000000">
      <w:pPr>
        <w:pStyle w:val="ListParagraph"/>
      </w:pPr>
      <w:r>
        <w:t>Review and Analyse Test Results</w:t>
      </w:r>
    </w:p>
    <w:p w14:paraId="502A0810" w14:textId="77777777" w:rsidR="00A26CDE" w:rsidRDefault="00000000">
      <w:pPr>
        <w:pStyle w:val="ListParagraph"/>
      </w:pPr>
      <w:r>
        <w:t>View detailed test reports within the Azure DevOps pipeline run as shown in below screenshot.</w:t>
      </w:r>
    </w:p>
    <w:p w14:paraId="77843B48" w14:textId="77777777" w:rsidR="00A26CDE" w:rsidRDefault="00A26CDE"/>
    <w:p w14:paraId="26E32175" w14:textId="77777777" w:rsidR="00A26CDE" w:rsidRDefault="00000000">
      <w:r>
        <w:t>Figure: Test report in Azure DevOps pipeline after integrating test run</w:t>
      </w:r>
    </w:p>
    <w:p w14:paraId="72875959" w14:textId="77777777" w:rsidR="00A26CDE" w:rsidRDefault="00000000">
      <w:pPr>
        <w:pStyle w:val="ListParagraph"/>
      </w:pPr>
      <w:r>
        <w:t>Address any failures promptly, updating code or data as needed.</w:t>
      </w:r>
    </w:p>
    <w:p w14:paraId="4D7B8EFC" w14:textId="77777777" w:rsidR="00A26CDE" w:rsidRDefault="00000000">
      <w:r>
        <w:t>Here are sample snippets for integrating tests into your pipeline YAML file:</w:t>
      </w:r>
    </w:p>
    <w:p w14:paraId="182949DE" w14:textId="77777777" w:rsidR="00A26CDE" w:rsidRDefault="00000000">
      <w:r>
        <w:t>trigger:</w:t>
      </w:r>
    </w:p>
    <w:p w14:paraId="030387D8" w14:textId="77777777" w:rsidR="00A26CDE" w:rsidRDefault="00000000">
      <w:r>
        <w:t>- main</w:t>
      </w:r>
    </w:p>
    <w:p w14:paraId="397F13CE" w14:textId="77777777" w:rsidR="00A26CDE" w:rsidRDefault="00000000">
      <w:r>
        <w:t>pool:</w:t>
      </w:r>
    </w:p>
    <w:p w14:paraId="5B27915D" w14:textId="77777777" w:rsidR="00A26CDE" w:rsidRDefault="00000000">
      <w:r>
        <w:t>vmImage: 'ubuntu-latest'</w:t>
      </w:r>
    </w:p>
    <w:p w14:paraId="1800913A" w14:textId="77777777" w:rsidR="00A26CDE" w:rsidRDefault="00000000">
      <w:r>
        <w:t>steps:</w:t>
      </w:r>
    </w:p>
    <w:p w14:paraId="68D01BE2" w14:textId="77777777" w:rsidR="00A26CDE" w:rsidRDefault="00000000">
      <w:r>
        <w:t>- checkout: self</w:t>
      </w:r>
    </w:p>
    <w:p w14:paraId="12CAA7B0" w14:textId="77777777" w:rsidR="00A26CDE" w:rsidRDefault="00000000">
      <w:r>
        <w:t>- task: UsePythonVersion@0</w:t>
      </w:r>
    </w:p>
    <w:p w14:paraId="038FC4B6" w14:textId="77777777" w:rsidR="00A26CDE" w:rsidRDefault="00000000">
      <w:r>
        <w:t>inputs:</w:t>
      </w:r>
    </w:p>
    <w:p w14:paraId="3D7A2F51" w14:textId="77777777" w:rsidR="00A26CDE" w:rsidRDefault="00000000">
      <w:r>
        <w:t>versionSpec: '3.x'</w:t>
      </w:r>
    </w:p>
    <w:p w14:paraId="13760EEB" w14:textId="77777777" w:rsidR="00A26CDE" w:rsidRDefault="00000000">
      <w:r>
        <w:t>- script: pip install -r requirements.txt</w:t>
      </w:r>
    </w:p>
    <w:p w14:paraId="332714B4" w14:textId="77777777" w:rsidR="00A26CDE" w:rsidRDefault="00000000">
      <w:r>
        <w:t>displayName: 'Install dependencies'</w:t>
      </w:r>
    </w:p>
    <w:p w14:paraId="7D52143B" w14:textId="77777777" w:rsidR="00A26CDE" w:rsidRDefault="00000000">
      <w:r>
        <w:t>- script: pytest tests/integration/</w:t>
      </w:r>
    </w:p>
    <w:p w14:paraId="50DF0947" w14:textId="77777777" w:rsidR="00A26CDE" w:rsidRDefault="00000000">
      <w:r>
        <w:t>displayName: 'Run Integration Tests'</w:t>
      </w:r>
    </w:p>
    <w:p w14:paraId="1773CDB9" w14:textId="77777777" w:rsidR="00A26CDE" w:rsidRDefault="00000000">
      <w:r>
        <w:t>For other languages, substitute the relevant test runner and scripts. The core principle is to ensure integration tests are executed automatically as part of the build or release pipeline.</w:t>
      </w:r>
    </w:p>
    <w:p w14:paraId="50A7FF62" w14:textId="77777777" w:rsidR="00A26CDE" w:rsidRDefault="00000000">
      <w:pPr>
        <w:pStyle w:val="Heading2"/>
      </w:pPr>
      <w:r>
        <w:lastRenderedPageBreak/>
        <w:t xml:space="preserve">Implementing Quality Checkpoints </w:t>
      </w:r>
    </w:p>
    <w:p w14:paraId="57FD2FE3" w14:textId="77777777" w:rsidR="00A26CDE" w:rsidRDefault="00000000">
      <w:r>
        <w:t>Automated integration tests act as quality gates within Azure DevOps pipelines. By marking integration test steps as mandatory, you ensure that a pipeline cannot proceed to deployment or release unless all tests pass successfully. Azure DevOps allows you to define policies and gates—such as requiring all checks in a particular stage to pass—before approving a deployment to the next environment (for example, from staging to production).</w:t>
      </w:r>
    </w:p>
    <w:p w14:paraId="2722F6C7" w14:textId="77777777" w:rsidR="00A26CDE" w:rsidRDefault="00000000">
      <w:r>
        <w:t>For practical implementation:</w:t>
      </w:r>
    </w:p>
    <w:p w14:paraId="0361E592" w14:textId="77777777" w:rsidR="00A26CDE" w:rsidRDefault="00000000">
      <w:pPr>
        <w:pStyle w:val="ListParagraph"/>
      </w:pPr>
      <w:r>
        <w:t>Configure the pipeline to halt on test failures, preventing faulty code or data from moving forward.</w:t>
      </w:r>
    </w:p>
    <w:p w14:paraId="5DB0CB22" w14:textId="77777777" w:rsidR="00A26CDE" w:rsidRDefault="00000000">
      <w:pPr>
        <w:pStyle w:val="ListParagraph"/>
      </w:pPr>
      <w:r>
        <w:t>Set branch policies to require successful pipeline runs (including integration tests) before allowing merges.</w:t>
      </w:r>
    </w:p>
    <w:p w14:paraId="626DC0EC" w14:textId="77777777" w:rsidR="00A26CDE" w:rsidRDefault="00000000">
      <w:pPr>
        <w:pStyle w:val="ListParagraph"/>
      </w:pPr>
      <w:r>
        <w:t>Enable notifications for failed quality checkpoints, so responsible teams can act quickly to resolve issues.</w:t>
      </w:r>
    </w:p>
    <w:p w14:paraId="278F1B51" w14:textId="77777777" w:rsidR="00A26CDE" w:rsidRDefault="00000000">
      <w:r>
        <w:t>Thserves as approach embeds quality assurance directly into your workflow, reducing the risk of introducing errors and ensuring compliance with organisational standards.</w:t>
      </w:r>
    </w:p>
    <w:p w14:paraId="3817B663" w14:textId="77777777" w:rsidR="00A26CDE" w:rsidRDefault="00000000">
      <w:pPr>
        <w:pStyle w:val="Heading2"/>
      </w:pPr>
      <w:r>
        <w:t>Best Practices and Troubleshooting</w:t>
      </w:r>
    </w:p>
    <w:p w14:paraId="00BCC424" w14:textId="77777777" w:rsidR="00A26CDE" w:rsidRDefault="00000000">
      <w:pPr>
        <w:pStyle w:val="ListParagraph"/>
      </w:pPr>
      <w:r>
        <w:t>Keep Integration Tests Reliable: Use stable test data and isolated environments to avoid flakiness.</w:t>
      </w:r>
    </w:p>
    <w:p w14:paraId="64BD5A30" w14:textId="77777777" w:rsidR="00A26CDE" w:rsidRDefault="00000000">
      <w:pPr>
        <w:pStyle w:val="ListParagraph"/>
      </w:pPr>
      <w:r>
        <w:t>Optimise Test Coverage: Regularly review and update tests to cover new data sources, transformations, and edge cases.</w:t>
      </w:r>
    </w:p>
    <w:p w14:paraId="4F39DDB9" w14:textId="77777777" w:rsidR="00A26CDE" w:rsidRDefault="00000000">
      <w:pPr>
        <w:pStyle w:val="ListParagraph"/>
      </w:pPr>
      <w:r>
        <w:t>Parallelise Test Execution: Where possible, run tests in parallel to speed up pipeline execution times.</w:t>
      </w:r>
    </w:p>
    <w:p w14:paraId="79FBD1ED" w14:textId="77777777" w:rsidR="00A26CDE" w:rsidRDefault="00000000">
      <w:pPr>
        <w:pStyle w:val="ListParagraph"/>
      </w:pPr>
      <w:r>
        <w:t>Monitor and Address Failures: Investigate failures promptly, distinguishing between genuine bugs and environmental issues.</w:t>
      </w:r>
    </w:p>
    <w:p w14:paraId="4CB17B7D" w14:textId="77777777" w:rsidR="00A26CDE" w:rsidRDefault="00000000">
      <w:pPr>
        <w:pStyle w:val="ListParagraph"/>
      </w:pPr>
      <w:r>
        <w:t>Document Test Scenarios: Maintain clear documentation for each integration test, aiding future maintenance and onboarding.</w:t>
      </w:r>
    </w:p>
    <w:p w14:paraId="4FDB5721" w14:textId="77777777" w:rsidR="00A26CDE" w:rsidRDefault="00000000">
      <w:r>
        <w:t>By following these steps and best practices, data engineering teams can confidently automate integration testing within Azure DevOps pipelines. This not only strengthens quality checkpoints but also supports a culture of continuous improvement and reliable delivery.</w:t>
      </w:r>
    </w:p>
    <w:p w14:paraId="2CAA7C55" w14:textId="77777777" w:rsidR="00A26CDE" w:rsidRDefault="00000000">
      <w:pPr>
        <w:pStyle w:val="Heading2"/>
      </w:pPr>
      <w:r>
        <w:t xml:space="preserve">Integrating Unit Tests </w:t>
      </w:r>
    </w:p>
    <w:p w14:paraId="23709F93" w14:textId="77777777" w:rsidR="00A26CDE" w:rsidRDefault="00000000">
      <w:r>
        <w:t>Unit testing forms the cornerstone of robust data engineering workflows by ensuring each component functions as intended before integration. In the context of Azure DevOps, integrating unit tests within your CI/CD pipelines is instrumental for early detection of errors and prevention of regressions. Thserves as approach not only fortifies code quality but also instils confidence in frequent deployments, thereby supporting agile data engineering practices.</w:t>
      </w:r>
    </w:p>
    <w:p w14:paraId="32A683F3" w14:textId="77777777" w:rsidR="00A26CDE" w:rsidRDefault="00000000">
      <w:pPr>
        <w:pStyle w:val="Heading2"/>
      </w:pPr>
      <w:r>
        <w:lastRenderedPageBreak/>
        <w:t>Recipe for Integrating Unit Tests</w:t>
      </w:r>
    </w:p>
    <w:p w14:paraId="3920C7EF" w14:textId="77777777" w:rsidR="00A26CDE" w:rsidRDefault="00000000">
      <w:pPr>
        <w:pStyle w:val="ListParagraph"/>
      </w:pPr>
      <w:r>
        <w:t>Design and Develop Unit Tests in your cloud native code (eg: Function, Logic Apps)</w:t>
      </w:r>
    </w:p>
    <w:p w14:paraId="39A300AE" w14:textId="77777777" w:rsidR="00A26CDE" w:rsidRDefault="00000000">
      <w:pPr>
        <w:pStyle w:val="ListParagraph"/>
      </w:pPr>
      <w:r>
        <w:t>Identify critical functions in your data extraction, transformation, and loading (ETL) logic that require validation.</w:t>
      </w:r>
    </w:p>
    <w:p w14:paraId="3D5DD96B" w14:textId="77777777" w:rsidR="00A26CDE" w:rsidRDefault="00000000">
      <w:pPr>
        <w:pStyle w:val="ListParagraph"/>
      </w:pPr>
      <w:r>
        <w:t>Utilise established frameworks such as pytest for Python or NUnit for .NET to write concise, focused test cases.</w:t>
      </w:r>
    </w:p>
    <w:p w14:paraId="546ABF47" w14:textId="77777777" w:rsidR="00A26CDE" w:rsidRDefault="00000000">
      <w:pPr>
        <w:pStyle w:val="ListParagraph"/>
      </w:pPr>
      <w:r>
        <w:t>Ensure that test data is representative and isolated to avoid cross-test interference.</w:t>
      </w:r>
    </w:p>
    <w:p w14:paraId="1E38E5BB" w14:textId="77777777" w:rsidR="00A26CDE" w:rsidRDefault="00000000">
      <w:pPr>
        <w:pStyle w:val="ListParagraph"/>
      </w:pPr>
      <w:r>
        <w:t xml:space="preserve">Add Unit Tests to Azure DevOps Pipelines as shown in below screenshot </w:t>
      </w:r>
    </w:p>
    <w:p w14:paraId="07D1EFBC" w14:textId="77777777" w:rsidR="00A26CDE" w:rsidRDefault="00A26CDE"/>
    <w:p w14:paraId="1BE6A6A3" w14:textId="77777777" w:rsidR="00A26CDE" w:rsidRDefault="00000000">
      <w:r>
        <w:t>Figure: Screenshot showing Unit test run report in Azure DevOps pipeline</w:t>
      </w:r>
    </w:p>
    <w:p w14:paraId="7A937C8D" w14:textId="77777777" w:rsidR="00A26CDE" w:rsidRDefault="00A26CDE"/>
    <w:p w14:paraId="071E160D" w14:textId="77777777" w:rsidR="00A26CDE" w:rsidRDefault="00000000">
      <w:pPr>
        <w:pStyle w:val="ListParagraph"/>
      </w:pPr>
      <w:r>
        <w:t>In your Azure DevOps portal, navigate to Pipelines &gt; Edit Pipeline and insert a task to run your chosen test framework. For example, add a Python Script or DotNetCoreCLI task to execute tests as shown below</w:t>
      </w:r>
    </w:p>
    <w:p w14:paraId="2840A8B2" w14:textId="77777777" w:rsidR="00A26CDE" w:rsidRDefault="00A26CDE"/>
    <w:p w14:paraId="53948270" w14:textId="77777777" w:rsidR="00A26CDE" w:rsidRDefault="00000000">
      <w:r>
        <w:t xml:space="preserve">Figure: Edit Pipeline configuration to configure Unit test task </w:t>
      </w:r>
    </w:p>
    <w:p w14:paraId="035CF15C" w14:textId="77777777" w:rsidR="00A26CDE" w:rsidRDefault="00000000">
      <w:pPr>
        <w:pStyle w:val="ListParagraph"/>
      </w:pPr>
      <w:r>
        <w:t xml:space="preserve">Reference your test scripts or assemblies within the pipeline task configuration as shown in below screenshot. </w:t>
      </w:r>
    </w:p>
    <w:p w14:paraId="1FA414C4" w14:textId="77777777" w:rsidR="00A26CDE" w:rsidRDefault="00A26CDE"/>
    <w:p w14:paraId="74BD5B79" w14:textId="77777777" w:rsidR="00A26CDE" w:rsidRDefault="00000000">
      <w:r>
        <w:t>Figure: Configuring test scripts in Pipeline task configuration</w:t>
      </w:r>
    </w:p>
    <w:p w14:paraId="1F6B1A9C" w14:textId="77777777" w:rsidR="00A26CDE" w:rsidRDefault="00000000">
      <w:r>
        <w:t xml:space="preserve"> A typical YAML snippet for Python might look like:</w:t>
      </w:r>
    </w:p>
    <w:p w14:paraId="6AE88AA4" w14:textId="77777777" w:rsidR="00A26CDE" w:rsidRDefault="00000000">
      <w:r>
        <w:t>- task: UsePythonVersion@0</w:t>
      </w:r>
    </w:p>
    <w:p w14:paraId="761BA9B7" w14:textId="77777777" w:rsidR="00A26CDE" w:rsidRDefault="00000000">
      <w:r>
        <w:t>inputs:</w:t>
      </w:r>
    </w:p>
    <w:p w14:paraId="1E4AC04D" w14:textId="77777777" w:rsidR="00A26CDE" w:rsidRDefault="00000000">
      <w:r>
        <w:t>versionSpec: '3.x'</w:t>
      </w:r>
    </w:p>
    <w:p w14:paraId="34C01653" w14:textId="77777777" w:rsidR="00A26CDE" w:rsidRDefault="00000000">
      <w:r>
        <w:t>- script: |</w:t>
      </w:r>
    </w:p>
    <w:p w14:paraId="48254B83" w14:textId="77777777" w:rsidR="00A26CDE" w:rsidRDefault="00000000">
      <w:r>
        <w:t>pip install -r requirements.txt</w:t>
      </w:r>
    </w:p>
    <w:p w14:paraId="59CEC6DE" w14:textId="77777777" w:rsidR="00A26CDE" w:rsidRDefault="00000000">
      <w:r>
        <w:t>pytest tests/</w:t>
      </w:r>
    </w:p>
    <w:p w14:paraId="6CB00A2A" w14:textId="77777777" w:rsidR="00A26CDE" w:rsidRDefault="00000000">
      <w:r>
        <w:t>displayName: 'Run Unit Tests'</w:t>
      </w:r>
    </w:p>
    <w:p w14:paraId="3882CD18" w14:textId="77777777" w:rsidR="00A26CDE" w:rsidRDefault="00000000">
      <w:pPr>
        <w:pStyle w:val="ListParagraph"/>
      </w:pPr>
      <w:r>
        <w:t>Configure your test runner to output results in formats compatible with Azure DevOps, such as JUnit XML.</w:t>
      </w:r>
    </w:p>
    <w:p w14:paraId="0D02D17C" w14:textId="77777777" w:rsidR="00A26CDE" w:rsidRDefault="00000000">
      <w:pPr>
        <w:pStyle w:val="ListParagraph"/>
      </w:pPr>
      <w:r>
        <w:lastRenderedPageBreak/>
        <w:t>Add a Publish Test Results task to the pipeline, specifying the output path. For instance:</w:t>
      </w:r>
    </w:p>
    <w:p w14:paraId="402B4BA0" w14:textId="77777777" w:rsidR="00A26CDE" w:rsidRDefault="00000000">
      <w:r>
        <w:t>- task: PublishTestResults@2</w:t>
      </w:r>
    </w:p>
    <w:p w14:paraId="58012133" w14:textId="77777777" w:rsidR="00A26CDE" w:rsidRDefault="00000000">
      <w:r>
        <w:t>inputs:</w:t>
      </w:r>
    </w:p>
    <w:p w14:paraId="3E6386D5" w14:textId="77777777" w:rsidR="00A26CDE" w:rsidRDefault="00000000">
      <w:r>
        <w:t>testResultsFiles: '**/TEST-*.xml'</w:t>
      </w:r>
    </w:p>
    <w:p w14:paraId="0B386309" w14:textId="77777777" w:rsidR="00A26CDE" w:rsidRDefault="00000000">
      <w:r>
        <w:t>testRunTitle: 'Unit Test Results'</w:t>
      </w:r>
    </w:p>
    <w:p w14:paraId="0D3C18F4" w14:textId="77777777" w:rsidR="00A26CDE" w:rsidRDefault="00000000">
      <w:pPr>
        <w:pStyle w:val="Heading2"/>
      </w:pPr>
      <w:r>
        <w:t>Code Coverage and Unit Testing</w:t>
      </w:r>
    </w:p>
    <w:p w14:paraId="55960375" w14:textId="77777777" w:rsidR="00A26CDE" w:rsidRDefault="00000000">
      <w:r>
        <w:t>Code coverage quantifies the extent to which your source code is exercised by tests, highlighting untested paths that may harbour defects. High coverage is indicative of thorough validation, but it is crucial to balance quantity with quality—targeting meaningful scenarios rather than superficial execution. Unit tests serve as a safety net, catching regressions early and ensuring that code changes do not inadvertently disrupt existing functionality. By incorporating code coverage metrics into your pipeline, you can enforce minimum standards and drive continuous code improvement.</w:t>
      </w:r>
    </w:p>
    <w:p w14:paraId="770F8FE5" w14:textId="77777777" w:rsidR="00A26CDE" w:rsidRDefault="00000000">
      <w:pPr>
        <w:pStyle w:val="Heading2"/>
      </w:pPr>
      <w:r>
        <w:t xml:space="preserve">Implementing Quality Checkpoints </w:t>
      </w:r>
    </w:p>
    <w:p w14:paraId="2B102FB7" w14:textId="77777777" w:rsidR="00A26CDE" w:rsidRDefault="00000000">
      <w:r>
        <w:t>Azure DevOps enables you to define pipeline policies that treat unit test validation as a quality gate. To implement this, configure branch policies to require successful pipeline runs—including passing unit tests—before permitting code merges. This ensures that only thoroughly tested code is integrated into mainline branches. Additionally, you can set thresholds for code coverage, preventing merges when coverage falls below a defined standard. Notifications for test failures and coverage drops keep the team informed, promoting swift resolution and adherence to quality benchmarks.</w:t>
      </w:r>
    </w:p>
    <w:p w14:paraId="27034C22" w14:textId="77777777" w:rsidR="00A26CDE" w:rsidRDefault="00000000">
      <w:r>
        <w:t>Sample YAML for Test Integration:</w:t>
      </w:r>
    </w:p>
    <w:p w14:paraId="448C8739" w14:textId="77777777" w:rsidR="00A26CDE" w:rsidRDefault="00000000">
      <w:r>
        <w:t>trigger:</w:t>
      </w:r>
    </w:p>
    <w:p w14:paraId="5E2C6B80" w14:textId="77777777" w:rsidR="00A26CDE" w:rsidRDefault="00000000">
      <w:r>
        <w:t>- main</w:t>
      </w:r>
    </w:p>
    <w:p w14:paraId="6924E683" w14:textId="77777777" w:rsidR="00A26CDE" w:rsidRDefault="00000000">
      <w:r>
        <w:t>pool:</w:t>
      </w:r>
    </w:p>
    <w:p w14:paraId="47AC27B3" w14:textId="77777777" w:rsidR="00A26CDE" w:rsidRDefault="00000000">
      <w:r>
        <w:t>vmImage: 'ubuntu-latest'</w:t>
      </w:r>
    </w:p>
    <w:p w14:paraId="327BDE63" w14:textId="77777777" w:rsidR="00A26CDE" w:rsidRDefault="00000000">
      <w:r>
        <w:t>steps:</w:t>
      </w:r>
    </w:p>
    <w:p w14:paraId="550F4611" w14:textId="77777777" w:rsidR="00A26CDE" w:rsidRDefault="00000000">
      <w:r>
        <w:t>- task: UsePythonVersion@0</w:t>
      </w:r>
    </w:p>
    <w:p w14:paraId="45FFECAB" w14:textId="77777777" w:rsidR="00A26CDE" w:rsidRDefault="00000000">
      <w:r>
        <w:t>inputs:</w:t>
      </w:r>
    </w:p>
    <w:p w14:paraId="06272495" w14:textId="77777777" w:rsidR="00A26CDE" w:rsidRDefault="00000000">
      <w:r>
        <w:t>versionSpec: '3.x'</w:t>
      </w:r>
    </w:p>
    <w:p w14:paraId="26B30E0B" w14:textId="77777777" w:rsidR="00A26CDE" w:rsidRDefault="00000000">
      <w:r>
        <w:t>- script: |</w:t>
      </w:r>
    </w:p>
    <w:p w14:paraId="3E2E9264" w14:textId="77777777" w:rsidR="00A26CDE" w:rsidRDefault="00000000">
      <w:r>
        <w:lastRenderedPageBreak/>
        <w:t>pip install -r requirements.txt</w:t>
      </w:r>
    </w:p>
    <w:p w14:paraId="1BB2CA5E" w14:textId="77777777" w:rsidR="00A26CDE" w:rsidRDefault="00000000">
      <w:r>
        <w:t>pytest --junitxml=results.xml tests/</w:t>
      </w:r>
    </w:p>
    <w:p w14:paraId="350A28EE" w14:textId="77777777" w:rsidR="00A26CDE" w:rsidRDefault="00000000">
      <w:r>
        <w:t>displayName: 'Run Unit Tests'</w:t>
      </w:r>
    </w:p>
    <w:p w14:paraId="61D0EF73" w14:textId="77777777" w:rsidR="00A26CDE" w:rsidRDefault="00000000">
      <w:r>
        <w:t>- task: PublishTestResults@2</w:t>
      </w:r>
    </w:p>
    <w:p w14:paraId="277F0970" w14:textId="77777777" w:rsidR="00A26CDE" w:rsidRDefault="00000000">
      <w:r>
        <w:t>inputs:</w:t>
      </w:r>
    </w:p>
    <w:p w14:paraId="4F99CE6D" w14:textId="77777777" w:rsidR="00A26CDE" w:rsidRDefault="00000000">
      <w:r>
        <w:t>testResultsFiles: 'results.xml'</w:t>
      </w:r>
    </w:p>
    <w:p w14:paraId="5A91030A" w14:textId="77777777" w:rsidR="00A26CDE" w:rsidRDefault="00000000">
      <w:r>
        <w:t>testRunTitle: 'Unit Test Results'</w:t>
      </w:r>
    </w:p>
    <w:p w14:paraId="082E6F80" w14:textId="77777777" w:rsidR="00A26CDE" w:rsidRDefault="00000000">
      <w:pPr>
        <w:pStyle w:val="Heading2"/>
      </w:pPr>
      <w:r>
        <w:t>Best Practices and Troubleshooting</w:t>
      </w:r>
    </w:p>
    <w:p w14:paraId="7878454F" w14:textId="77777777" w:rsidR="00A26CDE" w:rsidRDefault="00000000">
      <w:pPr>
        <w:pStyle w:val="ListParagraph"/>
      </w:pPr>
      <w:r>
        <w:t>Keep unit tests concise and independent; each test should validate a single behaviour.</w:t>
      </w:r>
    </w:p>
    <w:p w14:paraId="3907D04D" w14:textId="77777777" w:rsidR="00A26CDE" w:rsidRDefault="00000000">
      <w:pPr>
        <w:pStyle w:val="ListParagraph"/>
      </w:pPr>
      <w:r>
        <w:t>Regularly review and refactor tests to accommodate new features and address edge cases.</w:t>
      </w:r>
    </w:p>
    <w:p w14:paraId="7BCEE353" w14:textId="77777777" w:rsidR="00A26CDE" w:rsidRDefault="00000000">
      <w:pPr>
        <w:pStyle w:val="ListParagraph"/>
      </w:pPr>
      <w:r>
        <w:t>Utilise mocking frameworks to isolate units under test from external dependencies.</w:t>
      </w:r>
    </w:p>
    <w:p w14:paraId="4AF3E0B0" w14:textId="77777777" w:rsidR="00A26CDE" w:rsidRDefault="00000000">
      <w:pPr>
        <w:pStyle w:val="ListParagraph"/>
      </w:pPr>
      <w:r>
        <w:t>Monitor test execution times and parallelise where possible to optimise pipeline performance.</w:t>
      </w:r>
    </w:p>
    <w:p w14:paraId="08FF8B65" w14:textId="77777777" w:rsidR="00A26CDE" w:rsidRDefault="00000000">
      <w:pPr>
        <w:pStyle w:val="ListParagraph"/>
      </w:pPr>
      <w:r>
        <w:t>Investigate test failures promptly, distinguishing between code defects and environmental issues to maintain pipeline reliability.</w:t>
      </w:r>
    </w:p>
    <w:p w14:paraId="4E9351CB" w14:textId="77777777" w:rsidR="00A26CDE" w:rsidRDefault="00000000">
      <w:r>
        <w:t>Integrating unit tests into Azure DevOps pipelines serves as a foundational practice for data engineering teams striving for high-quality, reliable code delivery. By following a structured approach—writing robust tests, automating their execution, enforcing quality gates, and monitoring coverage—you foster a culture of continuous improvement and safeguard your data workflows against regressions. Adopting these practices ensures that your pipelines not only detect issues early but also support scalable and sustainable data engineering operations.</w:t>
      </w:r>
    </w:p>
    <w:p w14:paraId="04B5CA1E" w14:textId="77777777" w:rsidR="00A26CDE" w:rsidRDefault="00000000">
      <w:pPr>
        <w:pStyle w:val="Heading1"/>
      </w:pPr>
      <w:r>
        <w:t>Automated Integration Tests</w:t>
      </w:r>
    </w:p>
    <w:p w14:paraId="4D178D8E" w14:textId="77777777" w:rsidR="00A26CDE" w:rsidRDefault="00000000">
      <w:r>
        <w:t>Automated integration tests play a pivotal role in modern data engineering pipelines, particularly when implemented within Azure DevOps. These tests validate the interaction among various components—such as data sources, transformation logic, and outputs—ensuring that the entire system functions cohesively. Unlike unit tests, integration tests focus on end-to-end workflows, uncovering issues that may arise only when multiple modules operate in tandem.</w:t>
      </w:r>
    </w:p>
    <w:p w14:paraId="1B9E6451" w14:textId="77777777" w:rsidR="00A26CDE" w:rsidRDefault="00000000">
      <w:pPr>
        <w:pStyle w:val="Heading2"/>
      </w:pPr>
      <w:r>
        <w:t>Importance of Integration Tests</w:t>
      </w:r>
    </w:p>
    <w:p w14:paraId="267B4833" w14:textId="77777777" w:rsidR="00A26CDE" w:rsidRDefault="00000000">
      <w:r>
        <w:t xml:space="preserve">System-wide correctness and performance are foundational goals for any data engineering solution. Integration tests are crucial because they detect faults in component interactions, data flow, and transformation logic that unit tests may not reveal. By automating these tests </w:t>
      </w:r>
      <w:r>
        <w:lastRenderedPageBreak/>
        <w:t>in Azure DevOps pipelines, teams can reliably identify regressions, verify data accuracy, and maintain high standards for code delivery. This practice reduces manual effort, accelerates release cycles, and fosters confidence in production deployments.</w:t>
      </w:r>
    </w:p>
    <w:p w14:paraId="628D9F06" w14:textId="77777777" w:rsidR="00A26CDE" w:rsidRDefault="00000000">
      <w:pPr>
        <w:pStyle w:val="Heading2"/>
      </w:pPr>
      <w:r>
        <w:t>Recipe for Automated Integration Tests</w:t>
      </w:r>
    </w:p>
    <w:p w14:paraId="6E1A827E" w14:textId="77777777" w:rsidR="00A26CDE" w:rsidRDefault="00000000">
      <w:pPr>
        <w:pStyle w:val="ListParagraph"/>
      </w:pPr>
      <w:r>
        <w:t>Map out critical workflows, such as end-to-end data ingestion, transformation, and export.</w:t>
      </w:r>
    </w:p>
    <w:p w14:paraId="0A0D0966" w14:textId="77777777" w:rsidR="00A26CDE" w:rsidRDefault="00000000">
      <w:pPr>
        <w:pStyle w:val="ListParagraph"/>
      </w:pPr>
      <w:r>
        <w:t>Identify key components and their interactions—for example, the movement of data from a source database through a transformation engine to a reporting layer.</w:t>
      </w:r>
    </w:p>
    <w:p w14:paraId="312E37A4" w14:textId="77777777" w:rsidR="00A26CDE" w:rsidRDefault="00000000">
      <w:pPr>
        <w:pStyle w:val="ListParagraph"/>
      </w:pPr>
      <w:r>
        <w:t>Draft test cases that validate not only data correctness but also error handling, performance, and edge cases.</w:t>
      </w:r>
    </w:p>
    <w:p w14:paraId="55196126" w14:textId="77777777" w:rsidR="00A26CDE" w:rsidRDefault="00000000">
      <w:pPr>
        <w:pStyle w:val="ListParagraph"/>
      </w:pPr>
      <w:r>
        <w:t>Choose appropriate frameworks such as pytest for Python-based tests, Postman for API validations, or custom scripts tailored to your environment.</w:t>
      </w:r>
    </w:p>
    <w:p w14:paraId="49B0CF16" w14:textId="77777777" w:rsidR="00A26CDE" w:rsidRDefault="00000000">
      <w:pPr>
        <w:pStyle w:val="ListParagraph"/>
      </w:pPr>
      <w:r>
        <w:t>Ensure scripts handle setup and teardown of test data to maintain isolation and repeatability.</w:t>
      </w:r>
    </w:p>
    <w:p w14:paraId="1F05687E" w14:textId="77777777" w:rsidR="00A26CDE" w:rsidRDefault="00000000">
      <w:pPr>
        <w:pStyle w:val="ListParagraph"/>
      </w:pPr>
      <w:r>
        <w:t>Integrate test scripts into pipeline tasks using YAML configuration or the classic editor. Below screenshot shows Pipeline Configuration Page configuring stages for build, deployment, and integration testing. Each stage is visually separated, with integration tests appearing after deployment to a test environment.</w:t>
      </w:r>
    </w:p>
    <w:p w14:paraId="2D867A06" w14:textId="77777777" w:rsidR="00A26CDE" w:rsidRDefault="00A26CDE"/>
    <w:p w14:paraId="1B040043" w14:textId="77777777" w:rsidR="00A26CDE" w:rsidRDefault="00000000">
      <w:r>
        <w:t xml:space="preserve">Figure: Pipeline configuration of staged execution of Integration tests </w:t>
      </w:r>
    </w:p>
    <w:p w14:paraId="038ADA24" w14:textId="77777777" w:rsidR="00A26CDE" w:rsidRDefault="00000000">
      <w:pPr>
        <w:pStyle w:val="ListParagraph"/>
      </w:pPr>
      <w:r>
        <w:t>Configure pipeline stages to run integration tests after deployment to a test environment.</w:t>
      </w:r>
    </w:p>
    <w:p w14:paraId="00DF5BB7" w14:textId="77777777" w:rsidR="00A26CDE" w:rsidRDefault="00000000">
      <w:pPr>
        <w:pStyle w:val="ListParagraph"/>
      </w:pPr>
      <w:r>
        <w:t>Enable test result publishing for visibility and traceability.  Below screenshot shows Test Results View displaying detailed outcomes for each integration test case, including pass/fail status, execution time, and logs. Filters allow users to focus on specific test suites.</w:t>
      </w:r>
    </w:p>
    <w:p w14:paraId="13CE3DA5" w14:textId="77777777" w:rsidR="00A26CDE" w:rsidRDefault="00A26CDE"/>
    <w:p w14:paraId="6A1FA554" w14:textId="77777777" w:rsidR="00A26CDE" w:rsidRDefault="00000000">
      <w:r>
        <w:t>Figure: Test results view in Azure DevOps pipeline</w:t>
      </w:r>
    </w:p>
    <w:p w14:paraId="5B166A4F" w14:textId="77777777" w:rsidR="00A26CDE" w:rsidRDefault="00000000">
      <w:pPr>
        <w:pStyle w:val="ListParagraph"/>
      </w:pPr>
      <w:r>
        <w:t>Define quality gates that require all integration tests to pass before progressing to subsequent stages (e.g., production release). Below screenshot shows Quality Gate Settings to Illustrate how quality checkpoints are configured, ensuring that pipelines halt if integration tests fail. The UI highlights thresholds and required approvals.</w:t>
      </w:r>
    </w:p>
    <w:p w14:paraId="05F93251" w14:textId="77777777" w:rsidR="00A26CDE" w:rsidRDefault="00A26CDE"/>
    <w:p w14:paraId="440C0A31" w14:textId="77777777" w:rsidR="00A26CDE" w:rsidRDefault="00000000">
      <w:r>
        <w:t>Figure: Quality gate settings to configure Integration test checkpoints</w:t>
      </w:r>
    </w:p>
    <w:p w14:paraId="1CEFDF8E" w14:textId="77777777" w:rsidR="00A26CDE" w:rsidRDefault="00000000">
      <w:pPr>
        <w:pStyle w:val="ListParagraph"/>
      </w:pPr>
      <w:r>
        <w:t>Utilise Azure DevOps extensions like Test Plans and Pipeline Gates for enforcing these checkpoints.</w:t>
      </w:r>
    </w:p>
    <w:p w14:paraId="396017B0" w14:textId="77777777" w:rsidR="00A26CDE" w:rsidRDefault="00000000">
      <w:pPr>
        <w:pStyle w:val="Heading2"/>
      </w:pPr>
      <w:r>
        <w:lastRenderedPageBreak/>
        <w:t>Example Scripts and Pipeline YAML</w:t>
      </w:r>
    </w:p>
    <w:p w14:paraId="36799141" w14:textId="77777777" w:rsidR="00A26CDE" w:rsidRDefault="00000000">
      <w:r>
        <w:t>Below serves as a sample integration test script using pytest for a data pipeline, followed by an Azure DevOps pipeline YAML snippet:</w:t>
      </w:r>
    </w:p>
    <w:p w14:paraId="70C64E0A" w14:textId="77777777" w:rsidR="00A26CDE" w:rsidRDefault="00000000">
      <w:r>
        <w:t># test_integration.py</w:t>
      </w:r>
    </w:p>
    <w:p w14:paraId="02ACD743" w14:textId="77777777" w:rsidR="00A26CDE" w:rsidRDefault="00000000">
      <w:r>
        <w:t>import pytest</w:t>
      </w:r>
    </w:p>
    <w:p w14:paraId="3BCAE21B" w14:textId="77777777" w:rsidR="00A26CDE" w:rsidRDefault="00000000">
      <w:r>
        <w:t>def test_data_transformation():</w:t>
      </w:r>
    </w:p>
    <w:p w14:paraId="71510B90" w14:textId="77777777" w:rsidR="00A26CDE" w:rsidRDefault="00000000">
      <w:r>
        <w:t>input_data = fetch_test_data()</w:t>
      </w:r>
    </w:p>
    <w:p w14:paraId="4D35776B" w14:textId="77777777" w:rsidR="00A26CDE" w:rsidRDefault="00000000">
      <w:r>
        <w:t>transformed = run_transformation(input_data)</w:t>
      </w:r>
    </w:p>
    <w:p w14:paraId="17331120" w14:textId="77777777" w:rsidR="00A26CDE" w:rsidRDefault="00000000">
      <w:r>
        <w:t>assert validate_output(transformed)</w:t>
      </w:r>
    </w:p>
    <w:p w14:paraId="1D24B685" w14:textId="77777777" w:rsidR="00A26CDE" w:rsidRDefault="00000000">
      <w:r>
        <w:t># azure-pipelines.yml</w:t>
      </w:r>
    </w:p>
    <w:p w14:paraId="247AC125" w14:textId="77777777" w:rsidR="00A26CDE" w:rsidRDefault="00000000">
      <w:r>
        <w:t>trigger:</w:t>
      </w:r>
    </w:p>
    <w:p w14:paraId="14505E18" w14:textId="77777777" w:rsidR="00A26CDE" w:rsidRDefault="00000000">
      <w:r>
        <w:t>branches:</w:t>
      </w:r>
    </w:p>
    <w:p w14:paraId="6A36744A" w14:textId="77777777" w:rsidR="00A26CDE" w:rsidRDefault="00000000">
      <w:r>
        <w:t>include:</w:t>
      </w:r>
    </w:p>
    <w:p w14:paraId="46183637" w14:textId="77777777" w:rsidR="00A26CDE" w:rsidRDefault="00000000">
      <w:r>
        <w:t>- main</w:t>
      </w:r>
    </w:p>
    <w:p w14:paraId="29E4B512" w14:textId="77777777" w:rsidR="00A26CDE" w:rsidRDefault="00000000">
      <w:r>
        <w:t>jobs:</w:t>
      </w:r>
    </w:p>
    <w:p w14:paraId="46034C41" w14:textId="77777777" w:rsidR="00A26CDE" w:rsidRDefault="00000000">
      <w:r>
        <w:t>- job: IntegrationTests</w:t>
      </w:r>
    </w:p>
    <w:p w14:paraId="079135DB" w14:textId="77777777" w:rsidR="00A26CDE" w:rsidRDefault="00000000">
      <w:r>
        <w:t>displayName: 'Run Integration Tests'</w:t>
      </w:r>
    </w:p>
    <w:p w14:paraId="68CBB6AC" w14:textId="77777777" w:rsidR="00A26CDE" w:rsidRDefault="00000000">
      <w:r>
        <w:t>steps:</w:t>
      </w:r>
    </w:p>
    <w:p w14:paraId="6A2BD373" w14:textId="77777777" w:rsidR="00A26CDE" w:rsidRDefault="00000000">
      <w:r>
        <w:t>- script: pip install -r requirements.txt</w:t>
      </w:r>
    </w:p>
    <w:p w14:paraId="2E5BE35B" w14:textId="77777777" w:rsidR="00A26CDE" w:rsidRDefault="00000000">
      <w:r>
        <w:t>displayName: 'Install Dependencies'</w:t>
      </w:r>
    </w:p>
    <w:p w14:paraId="162DE836" w14:textId="77777777" w:rsidR="00A26CDE" w:rsidRDefault="00000000">
      <w:r>
        <w:t>- script: pytest test_integration.py --junitxml=results.xml</w:t>
      </w:r>
    </w:p>
    <w:p w14:paraId="7A322466" w14:textId="77777777" w:rsidR="00A26CDE" w:rsidRDefault="00000000">
      <w:r>
        <w:t>displayName: 'Execute Integration Tests'</w:t>
      </w:r>
    </w:p>
    <w:p w14:paraId="70AB5384" w14:textId="77777777" w:rsidR="00A26CDE" w:rsidRDefault="00000000">
      <w:r>
        <w:t>- task: PublishTestResults@2</w:t>
      </w:r>
    </w:p>
    <w:p w14:paraId="77AFCF88" w14:textId="77777777" w:rsidR="00A26CDE" w:rsidRDefault="00000000">
      <w:r>
        <w:t>inputs:</w:t>
      </w:r>
    </w:p>
    <w:p w14:paraId="2EB999DB" w14:textId="77777777" w:rsidR="00A26CDE" w:rsidRDefault="00000000">
      <w:r>
        <w:t>testResultsFiles: 'results.xml'</w:t>
      </w:r>
    </w:p>
    <w:p w14:paraId="21502D5E" w14:textId="77777777" w:rsidR="00A26CDE" w:rsidRDefault="00000000">
      <w:r>
        <w:t>testRunTitle: 'Integration Test Results'</w:t>
      </w:r>
    </w:p>
    <w:p w14:paraId="1BE93B94" w14:textId="77777777" w:rsidR="00A26CDE" w:rsidRDefault="00000000">
      <w:pPr>
        <w:pStyle w:val="Heading2"/>
      </w:pPr>
      <w:r>
        <w:lastRenderedPageBreak/>
        <w:t>Guidance on Quality Checkpoint Integration</w:t>
      </w:r>
    </w:p>
    <w:p w14:paraId="5D9F5ABB" w14:textId="77777777" w:rsidR="00A26CDE" w:rsidRDefault="00000000">
      <w:r>
        <w:t>To enforce quality gates based on integration test outcomes, configure pipeline policies that mandate successful test completion before advancing. Utilise Azure DevOps features such as Branch Policies and Release Gates to automate this enforcement. Regularly review test results and update quality thresholds to reflect evolving requirements, ensuring that only thoroughly validated code reaches production.</w:t>
      </w:r>
    </w:p>
    <w:p w14:paraId="45689A17" w14:textId="77777777" w:rsidR="00A26CDE" w:rsidRDefault="00000000">
      <w:pPr>
        <w:pStyle w:val="Heading2"/>
      </w:pPr>
      <w:r>
        <w:t xml:space="preserve">Best Practices </w:t>
      </w:r>
    </w:p>
    <w:p w14:paraId="58EC3C3F" w14:textId="77777777" w:rsidR="00A26CDE" w:rsidRDefault="00000000">
      <w:pPr>
        <w:pStyle w:val="ListParagraph"/>
      </w:pPr>
      <w:r>
        <w:t>Keep integration tests comprehensive yet focused, covering all critical workflows without excessive redundancy.</w:t>
      </w:r>
    </w:p>
    <w:p w14:paraId="79D01932" w14:textId="77777777" w:rsidR="00A26CDE" w:rsidRDefault="00000000">
      <w:pPr>
        <w:pStyle w:val="ListParagraph"/>
      </w:pPr>
      <w:r>
        <w:t>Automate data setup and cleanup to maintain test reliability and minimise manual intervention.</w:t>
      </w:r>
    </w:p>
    <w:p w14:paraId="3F638AFA" w14:textId="77777777" w:rsidR="00A26CDE" w:rsidRDefault="00000000">
      <w:pPr>
        <w:pStyle w:val="ListParagraph"/>
      </w:pPr>
      <w:r>
        <w:t>Monitor test execution times and optimise scripts for efficiency, supporting scalable pipeline operations.</w:t>
      </w:r>
    </w:p>
    <w:p w14:paraId="68D75D61" w14:textId="77777777" w:rsidR="00A26CDE" w:rsidRDefault="00000000">
      <w:pPr>
        <w:pStyle w:val="ListParagraph"/>
      </w:pPr>
      <w:r>
        <w:t>Review and refine test scenarios regularly to accommodate new features and changes in architecture.</w:t>
      </w:r>
    </w:p>
    <w:p w14:paraId="292633CC" w14:textId="77777777" w:rsidR="00A26CDE" w:rsidRDefault="00000000">
      <w:r>
        <w:t>Automated integration tests in Azure DevOps pipelines are indispensable for ensuring the correctness and performance of data engineering solutions. By following a structured implementation recipe, embracing quality checkpoints, and adhering to best practices, teams can significantly enhance pipeline robustness and minimise the risk of regressions. Adoption of these practices not only streamlines workflows but also builds a culture of continuous improvement and reliability in data operations.</w:t>
      </w:r>
    </w:p>
    <w:p w14:paraId="399DDF9E" w14:textId="77777777" w:rsidR="00A26CDE" w:rsidRDefault="00000000">
      <w:pPr>
        <w:pStyle w:val="Heading1"/>
      </w:pPr>
      <w:r>
        <w:t>Monitoring and Optimization</w:t>
      </w:r>
    </w:p>
    <w:p w14:paraId="78988750" w14:textId="77777777" w:rsidR="00A26CDE" w:rsidRDefault="00000000">
      <w:r>
        <w:t>Effective monitoring and optimisation are foundational to the success of modern data engineering pipelines. As data workloads grow in complexity and scale, maintaining operational reliability and performance becomes paramount. Azure Monitor serves as a centralised solution, enabling teams to track pipeline health, swiftly detect anomalies, and proactively address issues. By embedding robust monitoring and logging practices, data engineers and DevOps teams can ensure that pipelines not only function as intended but also meet stringent performance and reliability standards.</w:t>
      </w:r>
    </w:p>
    <w:p w14:paraId="0E8BFCE1" w14:textId="77777777" w:rsidR="00A26CDE" w:rsidRDefault="00000000">
      <w:pPr>
        <w:pStyle w:val="Heading2"/>
      </w:pPr>
      <w:r>
        <w:t>Overview of Azure Monitor</w:t>
      </w:r>
    </w:p>
    <w:p w14:paraId="2B70FE1C" w14:textId="77777777" w:rsidR="00A26CDE" w:rsidRDefault="00000000">
      <w:r>
        <w:t>Azure Monitor serves as a comprehensive platform designed to collect, analyse, and act upon telemetry from Azure resources. It seamlessly integrates with services such as Azure Data Lake, Synapse Analytics, and Azure DevOps, delivering end-to-end visibility into operational metrics and logs. Key features include collection of resource metrics, centralised log management, intelligent alerting, and integration with automation tools. For DevOps pipelines, Azure Monitor facilitates continuous feedback, supporting both proactive maintenance and rapid incident response.</w:t>
      </w:r>
    </w:p>
    <w:p w14:paraId="28D13EC2" w14:textId="77777777" w:rsidR="00A26CDE" w:rsidRDefault="00000000">
      <w:pPr>
        <w:pStyle w:val="Heading2"/>
      </w:pPr>
      <w:r>
        <w:lastRenderedPageBreak/>
        <w:t>Recipe for Monitoring and Logging</w:t>
      </w:r>
    </w:p>
    <w:p w14:paraId="7E614FFF" w14:textId="77777777" w:rsidR="00A26CDE" w:rsidRDefault="00000000">
      <w:r>
        <w:t>Enable Azure Monitor:</w:t>
      </w:r>
    </w:p>
    <w:p w14:paraId="7646DA53" w14:textId="77777777" w:rsidR="00A26CDE" w:rsidRDefault="00000000">
      <w:pPr>
        <w:pStyle w:val="ListParagraph"/>
      </w:pPr>
      <w:r>
        <w:t>Navigate to the Azure portal and select the relevant resources, such as Data Lake Storage or Synapse workspaces.</w:t>
      </w:r>
    </w:p>
    <w:p w14:paraId="1732A98D" w14:textId="77777777" w:rsidR="00A26CDE" w:rsidRDefault="00000000">
      <w:pPr>
        <w:pStyle w:val="ListParagraph"/>
      </w:pPr>
      <w:r>
        <w:t>Activate Azure Monitor by enabling diagnostic settings for each resource.</w:t>
      </w:r>
    </w:p>
    <w:p w14:paraId="0D9F4265" w14:textId="77777777" w:rsidR="00A26CDE" w:rsidRDefault="00000000">
      <w:pPr>
        <w:pStyle w:val="ListParagraph"/>
      </w:pPr>
      <w:r>
        <w:t>Choose to send logs and metrics to Log Analytics, Event Hubs, or Azure Storage as appropriate.</w:t>
      </w:r>
    </w:p>
    <w:p w14:paraId="31C2CAB3" w14:textId="77777777" w:rsidR="00A26CDE" w:rsidRDefault="00000000">
      <w:r>
        <w:t>These configuration is explained in below screenshot from Azure Portal Monitoring configuration settings.</w:t>
      </w:r>
    </w:p>
    <w:p w14:paraId="18E6FCBD" w14:textId="77777777" w:rsidR="00A26CDE" w:rsidRDefault="00A26CDE"/>
    <w:p w14:paraId="707A8B9D" w14:textId="77777777" w:rsidR="00A26CDE" w:rsidRDefault="00000000">
      <w:r>
        <w:t xml:space="preserve">Figure: Azure Monitor configuration for log </w:t>
      </w:r>
    </w:p>
    <w:p w14:paraId="284B05A4" w14:textId="77777777" w:rsidR="00A26CDE" w:rsidRDefault="00000000">
      <w:r>
        <w:t>Configure Diagnostic Settings:</w:t>
      </w:r>
    </w:p>
    <w:p w14:paraId="612424F1" w14:textId="77777777" w:rsidR="00A26CDE" w:rsidRDefault="00000000">
      <w:pPr>
        <w:pStyle w:val="ListParagraph"/>
      </w:pPr>
      <w:r>
        <w:t>Specify which categories of logs (e.g., operational logs, error logs) and metrics to capture.</w:t>
      </w:r>
    </w:p>
    <w:p w14:paraId="42AA0C84" w14:textId="77777777" w:rsidR="00A26CDE" w:rsidRDefault="00000000">
      <w:pPr>
        <w:pStyle w:val="ListParagraph"/>
      </w:pPr>
      <w:r>
        <w:t>Schedule log retention and define access controls to maintain security and compliance as shown in below screenshot.</w:t>
      </w:r>
    </w:p>
    <w:p w14:paraId="10AEEB10" w14:textId="77777777" w:rsidR="00A26CDE" w:rsidRDefault="00A26CDE"/>
    <w:p w14:paraId="217C86C0" w14:textId="77777777" w:rsidR="00A26CDE" w:rsidRDefault="00000000">
      <w:r>
        <w:t>Figure: Screenshot showing diagnostic setting in Azure Monitor</w:t>
      </w:r>
    </w:p>
    <w:p w14:paraId="414A4798" w14:textId="77777777" w:rsidR="00A26CDE" w:rsidRDefault="00000000">
      <w:r>
        <w:t>Set Up Log Analytics:</w:t>
      </w:r>
    </w:p>
    <w:p w14:paraId="59A975DF" w14:textId="77777777" w:rsidR="00A26CDE" w:rsidRDefault="00000000">
      <w:pPr>
        <w:pStyle w:val="ListParagraph"/>
      </w:pPr>
      <w:r>
        <w:t>Link monitored resources to a Log Analytics workspace for centralised data collection as shown in below screenshot.</w:t>
      </w:r>
    </w:p>
    <w:p w14:paraId="551BDC2E" w14:textId="77777777" w:rsidR="00A26CDE" w:rsidRDefault="00A26CDE"/>
    <w:p w14:paraId="28DAA754" w14:textId="77777777" w:rsidR="00A26CDE" w:rsidRDefault="00000000">
      <w:r>
        <w:t xml:space="preserve">Figure: Link monitoring resources in Azure Log analytics </w:t>
      </w:r>
    </w:p>
    <w:p w14:paraId="67521A74" w14:textId="77777777" w:rsidR="00A26CDE" w:rsidRDefault="00000000">
      <w:pPr>
        <w:pStyle w:val="ListParagraph"/>
      </w:pPr>
      <w:r>
        <w:t>Utilise built-in queries or craft custom Kusto Query Language (KQL) statements to analyse pipeline performance, error rates, and operational trends.</w:t>
      </w:r>
    </w:p>
    <w:p w14:paraId="53CDC548" w14:textId="77777777" w:rsidR="00A26CDE" w:rsidRDefault="00000000">
      <w:r>
        <w:t>Define and Customise Alerts:</w:t>
      </w:r>
    </w:p>
    <w:p w14:paraId="18163FA3" w14:textId="77777777" w:rsidR="00A26CDE" w:rsidRDefault="00000000">
      <w:pPr>
        <w:pStyle w:val="ListParagraph"/>
      </w:pPr>
      <w:r>
        <w:t>Create alert rules based on specific metrics or log patterns, such as high error rates or latency spikes.</w:t>
      </w:r>
    </w:p>
    <w:p w14:paraId="289419F2" w14:textId="77777777" w:rsidR="00A26CDE" w:rsidRDefault="00000000">
      <w:pPr>
        <w:pStyle w:val="ListParagraph"/>
      </w:pPr>
      <w:r>
        <w:t>Integrate alerts with Azure Logic Apps or email to automate incident management workflows as shown below</w:t>
      </w:r>
    </w:p>
    <w:p w14:paraId="54B42890" w14:textId="77777777" w:rsidR="00A26CDE" w:rsidRDefault="00A26CDE"/>
    <w:p w14:paraId="1E84F960" w14:textId="77777777" w:rsidR="00A26CDE" w:rsidRDefault="00000000">
      <w:r>
        <w:t>Figure: Integrate actions for alert configuration in Azure Monitor</w:t>
      </w:r>
    </w:p>
    <w:p w14:paraId="6E5FA247" w14:textId="77777777" w:rsidR="00A26CDE" w:rsidRDefault="00000000">
      <w:r>
        <w:lastRenderedPageBreak/>
        <w:t>Visualise and Report:</w:t>
      </w:r>
    </w:p>
    <w:p w14:paraId="65E165CB" w14:textId="77777777" w:rsidR="00A26CDE" w:rsidRDefault="00000000">
      <w:pPr>
        <w:pStyle w:val="ListParagraph"/>
      </w:pPr>
      <w:r>
        <w:t>Build dashboards in Azure Monitor to display real-time metrics, log summaries, and historical trends as shown in below screenshot.</w:t>
      </w:r>
    </w:p>
    <w:p w14:paraId="130AFB15" w14:textId="77777777" w:rsidR="00A26CDE" w:rsidRDefault="00A26CDE"/>
    <w:p w14:paraId="274F2268" w14:textId="77777777" w:rsidR="00A26CDE" w:rsidRDefault="00000000">
      <w:r>
        <w:t>Figure: Azure Monitoring dashboard for integrated log insights</w:t>
      </w:r>
    </w:p>
    <w:p w14:paraId="21E7B817" w14:textId="77777777" w:rsidR="00A26CDE" w:rsidRDefault="00000000">
      <w:pPr>
        <w:pStyle w:val="ListParagraph"/>
      </w:pPr>
      <w:r>
        <w:t>Share dashboards with stakeholders to facilitate transparency and informed decision-making.</w:t>
      </w:r>
    </w:p>
    <w:p w14:paraId="518E08B2" w14:textId="77777777" w:rsidR="00A26CDE" w:rsidRDefault="00000000">
      <w:pPr>
        <w:pStyle w:val="Heading2"/>
      </w:pPr>
      <w:r>
        <w:t>Functional Tracing with Azure Monitor</w:t>
      </w:r>
    </w:p>
    <w:p w14:paraId="50F0734C" w14:textId="77777777" w:rsidR="00A26CDE" w:rsidRDefault="00000000">
      <w:r>
        <w:t>Tracing the flow of code execution is vital for diagnosing logic errors and ensuring correct behaviour across distributed pipeline components. Azure Monitor enables detailed functional tracing by capturing custom logs and application insights telemetry. By instrumenting code to emit trace and debug statements, teams can follow data movement through various pipeline stages, correlate events across services, and pinpoint the origin of failures or unexpected outcomes. Thserves as approach not only aids in debugging but also supports compliance and audit requirements by maintaining a verifiable execution trail.</w:t>
      </w:r>
    </w:p>
    <w:p w14:paraId="33841442" w14:textId="77777777" w:rsidR="00A26CDE" w:rsidRDefault="00000000">
      <w:pPr>
        <w:pStyle w:val="Heading2"/>
      </w:pPr>
      <w:r>
        <w:t>Troubleshooting Non-Functional Issues</w:t>
      </w:r>
    </w:p>
    <w:p w14:paraId="6D0A0629" w14:textId="77777777" w:rsidR="00A26CDE" w:rsidRDefault="00000000">
      <w:r>
        <w:t>Beyond functional correctness, data pipelines must deliver consistent performance and optimal resource utilisation. Azure Monitor’s rich analytics capabilities empower engineers to identify and resolve non-functional issues such as processing delays, memory bottlenecks, or unexpected resource consumption. By analysing resource metrics—like CPU usage, memory allocation, and I/O throughput—teams can detect trends, forecast capacity needs, and optimise pipeline configurations. For example, if a pipeline run exhibits prolonged execution times, Log Analytics queries can reveal whether the cause lies in data volume, inefficient queries, or infrastructure constraints. Targeted alerts ensure that emerging bottlenecks are addressed before they escalate into critical incidents.</w:t>
      </w:r>
    </w:p>
    <w:p w14:paraId="349B3919" w14:textId="77777777" w:rsidR="00A26CDE" w:rsidRDefault="00000000">
      <w:r>
        <w:t>Example 1: Detecting Data Load Failures</w:t>
      </w:r>
    </w:p>
    <w:p w14:paraId="41EA44A1" w14:textId="77777777" w:rsidR="00A26CDE" w:rsidRDefault="00000000">
      <w:pPr>
        <w:pStyle w:val="ListParagraph"/>
      </w:pPr>
      <w:r>
        <w:t>A DevOps team configures Azure Monitor to capture Data Factory pipeline run logs. Upon receiving an alert for failed data loads, they use Log Analytics to correlate error logs with specific activities and uncover a misconfigured source dataset. Prompt remediation is enabled by precise, actionable insights.</w:t>
      </w:r>
    </w:p>
    <w:p w14:paraId="5357B871" w14:textId="77777777" w:rsidR="00A26CDE" w:rsidRDefault="00000000">
      <w:r>
        <w:t>Example 2: Optimising Query Performance</w:t>
      </w:r>
    </w:p>
    <w:p w14:paraId="674BACBA" w14:textId="77777777" w:rsidR="00A26CDE" w:rsidRDefault="00000000">
      <w:pPr>
        <w:pStyle w:val="ListParagraph"/>
      </w:pPr>
      <w:r>
        <w:t>Monitoring Synapse Analytics, engineers observe spikes in query execution times. By analysing resource metrics and query logs, they identify a pattern of resource contention during peak hours. Adjustments to partitioning schemes and resource scaling resolve the bottleneck, improving throughput.</w:t>
      </w:r>
    </w:p>
    <w:p w14:paraId="5D2E4811" w14:textId="77777777" w:rsidR="00A26CDE" w:rsidRDefault="00000000">
      <w:r>
        <w:lastRenderedPageBreak/>
        <w:t>Example 3: Proactive Resource Scaling</w:t>
      </w:r>
    </w:p>
    <w:p w14:paraId="538F8E9D" w14:textId="77777777" w:rsidR="00A26CDE" w:rsidRDefault="00000000">
      <w:pPr>
        <w:pStyle w:val="ListParagraph"/>
      </w:pPr>
      <w:r>
        <w:t>Using metric-based alerts, a team is notified when CPU utilisation consistently exceeds 80%. They automate scaling of compute resources, ensuring that performance remains steady even as data volumes fluctuate.</w:t>
      </w:r>
    </w:p>
    <w:p w14:paraId="455F0017" w14:textId="77777777" w:rsidR="00A26CDE" w:rsidRDefault="00000000">
      <w:pPr>
        <w:pStyle w:val="Heading2"/>
      </w:pPr>
      <w:r>
        <w:t>Best Practices and Recommendations</w:t>
      </w:r>
    </w:p>
    <w:p w14:paraId="68935123" w14:textId="77777777" w:rsidR="00A26CDE" w:rsidRDefault="00000000">
      <w:pPr>
        <w:pStyle w:val="ListParagraph"/>
      </w:pPr>
      <w:r>
        <w:t>Define clear monitoring objectives aligned with business and operational goals.</w:t>
      </w:r>
    </w:p>
    <w:p w14:paraId="769CA34C" w14:textId="77777777" w:rsidR="00A26CDE" w:rsidRDefault="00000000">
      <w:pPr>
        <w:pStyle w:val="ListParagraph"/>
      </w:pPr>
      <w:r>
        <w:t>Automate alerting and incident response to reduce manual intervention and response times.</w:t>
      </w:r>
    </w:p>
    <w:p w14:paraId="723196EA" w14:textId="77777777" w:rsidR="00A26CDE" w:rsidRDefault="00000000">
      <w:pPr>
        <w:pStyle w:val="ListParagraph"/>
      </w:pPr>
      <w:r>
        <w:t>Regularly review and update monitoring configurations to reflect changes in pipeline architecture or workload patterns.</w:t>
      </w:r>
    </w:p>
    <w:p w14:paraId="73777608" w14:textId="77777777" w:rsidR="00A26CDE" w:rsidRDefault="00000000">
      <w:pPr>
        <w:pStyle w:val="ListParagraph"/>
      </w:pPr>
      <w:r>
        <w:t>Leverage built-in visualisations for transparent reporting and stakeholder communication.</w:t>
      </w:r>
    </w:p>
    <w:p w14:paraId="48F807D1" w14:textId="77777777" w:rsidR="00A26CDE" w:rsidRDefault="00000000">
      <w:pPr>
        <w:pStyle w:val="ListParagraph"/>
      </w:pPr>
      <w:r>
        <w:t>Continuously analyse monitoring data to identify opportunities for process and performance optimisation.</w:t>
      </w:r>
    </w:p>
    <w:p w14:paraId="6E50C0F4" w14:textId="77777777" w:rsidR="00A26CDE" w:rsidRDefault="00000000">
      <w:r>
        <w:t>By systematically implementing monitoring and optimisation strategies with Azure Monitor, data engineering teams can uphold high standards of reliability, performance, and agility in their DevOps pipelines. Thserves as approach not only minimises operational risks but also fosters a culture of continuous improvement, empowering organisations to adapt swiftly to evolving data challenges.</w:t>
      </w:r>
    </w:p>
    <w:p w14:paraId="2B073D4A" w14:textId="77777777" w:rsidR="00A26CDE" w:rsidRDefault="00000000">
      <w:pPr>
        <w:pStyle w:val="Heading1"/>
      </w:pPr>
      <w:r>
        <w:t>Secrets and Configurations Management</w:t>
      </w:r>
    </w:p>
    <w:p w14:paraId="4FC7020B" w14:textId="77777777" w:rsidR="00A26CDE" w:rsidRDefault="00000000">
      <w:r>
        <w:t>In data engineering pipelines, the importance of managing secrets and configurations cannot be overstated. Improper handling of sensitive information such as database passwords, API keys, and configuration settings exposes organisations to significant security risks and potential data breaches. Establishing robust mechanisms for managing secrets is fundamental to safeguarding data assets, ensuring compliance, and maintaining operational integrity.</w:t>
      </w:r>
    </w:p>
    <w:p w14:paraId="20A648C0" w14:textId="77777777" w:rsidR="00A26CDE" w:rsidRDefault="00000000">
      <w:pPr>
        <w:pStyle w:val="Heading2"/>
      </w:pPr>
      <w:r>
        <w:t>Securing Secrets with Azure Key Vault</w:t>
      </w:r>
    </w:p>
    <w:p w14:paraId="26419EAE" w14:textId="77777777" w:rsidR="00A26CDE" w:rsidRDefault="00000000">
      <w:r>
        <w:t>Azure Key Vault serves as a centralised service designed to securely store and manage secrets, including passwords, certificates, and cryptographic keys. By saving database credentials and API keys in Key Vault, teams can avoid hardcoding sensitive information in code repositories or pipeline definitions. Access to these secrets is controlled through managed identities, allowing pipelines and applications to retrieve secrets without exposing credentials in plain text.</w:t>
      </w:r>
    </w:p>
    <w:p w14:paraId="3E714424" w14:textId="77777777" w:rsidR="00A26CDE" w:rsidRDefault="00A26CDE"/>
    <w:p w14:paraId="1A4FE522" w14:textId="77777777" w:rsidR="00A26CDE" w:rsidRDefault="00000000">
      <w:r>
        <w:t xml:space="preserve">Figure: Reference Architecture of how Azure Key Vault works </w:t>
      </w:r>
    </w:p>
    <w:p w14:paraId="06160AD8" w14:textId="77777777" w:rsidR="00A26CDE" w:rsidRDefault="00000000">
      <w:r>
        <w:lastRenderedPageBreak/>
        <w:t>For example, a data engineering team stores the production database password in Azure Key Vault. The pipeline accesses this secret using a managed identity assigned to its runtime environment. Thserves as approach ensures that only authorised services can retrieve the password, reducing the attack surface and enforcing strict access controls.</w:t>
      </w:r>
    </w:p>
    <w:p w14:paraId="16AAAA82" w14:textId="77777777" w:rsidR="00A26CDE" w:rsidRDefault="00000000">
      <w:pPr>
        <w:pStyle w:val="Heading2"/>
      </w:pPr>
      <w:r>
        <w:t>Managing Pipeline Variables</w:t>
      </w:r>
    </w:p>
    <w:p w14:paraId="2C5BECE2" w14:textId="77777777" w:rsidR="00A26CDE" w:rsidRDefault="00000000">
      <w:r>
        <w:t>Pipeline variables play a vital role in configuring build and deployment processes. Variables can represent environment-specific settings or credentials required during pipeline execution. Marking sensitive variables as 'secret' within the pipeline settings ensures that their values are masked in logs and restricted from unauthorised view.</w:t>
      </w:r>
    </w:p>
    <w:p w14:paraId="5D9B61A8" w14:textId="77777777" w:rsidR="00A26CDE" w:rsidRDefault="00000000">
      <w:r>
        <w:t xml:space="preserve">Consider a scenario where an API key is required for data ingestion. Instead of embedding the key in code, the team defines it as a secret variable in the pipeline as shown in below screenshot. </w:t>
      </w:r>
    </w:p>
    <w:p w14:paraId="2CFE55C8" w14:textId="77777777" w:rsidR="00A26CDE" w:rsidRDefault="00A26CDE"/>
    <w:p w14:paraId="342D94C7" w14:textId="77777777" w:rsidR="00A26CDE" w:rsidRDefault="00000000">
      <w:r>
        <w:t>Figure: Variable configuration for API key and secret in Azure Pipeline settings</w:t>
      </w:r>
    </w:p>
    <w:p w14:paraId="53B155D5" w14:textId="77777777" w:rsidR="00A26CDE" w:rsidRDefault="00000000">
      <w:r>
        <w:t>During execution, the key is injected securely, and its value remains hidden from users who do not have the necessary permissions. This practice helps maintain confidentiality and prevents accidental exposure.</w:t>
      </w:r>
    </w:p>
    <w:p w14:paraId="5536A76A" w14:textId="77777777" w:rsidR="00A26CDE" w:rsidRDefault="00000000">
      <w:pPr>
        <w:pStyle w:val="Heading2"/>
      </w:pPr>
      <w:r>
        <w:t>Auditing Access Controls</w:t>
      </w:r>
    </w:p>
    <w:p w14:paraId="2CC181F3" w14:textId="77777777" w:rsidR="00A26CDE" w:rsidRDefault="00000000">
      <w:r>
        <w:t>Regularly reviewing access permissions for secrets and configurations is essential for maintaining the principle of least privilege. Auditing involves examining who has access to Key Vault secrets and pipeline variables, ensuring that only necessary personnel and services retain permissions. Automated tools and Azure's built-in auditing capabilities can generate reports on access patterns and highlight anomalies.</w:t>
      </w:r>
    </w:p>
    <w:p w14:paraId="16A30519" w14:textId="77777777" w:rsidR="00A26CDE" w:rsidRDefault="00000000">
      <w:r>
        <w:t>A practical audit process might involve scheduling monthly reviews of Key Vault access logs. The team verifies that only DevOps engineers and essential service principals have read permissions, revoking unnecessary access promptly. This proactive approach helps identify potential vulnerabilities and strengthens the overall security posture.</w:t>
      </w:r>
    </w:p>
    <w:p w14:paraId="07073DF1" w14:textId="77777777" w:rsidR="00A26CDE" w:rsidRDefault="00000000">
      <w:pPr>
        <w:pStyle w:val="Heading2"/>
      </w:pPr>
      <w:r>
        <w:t>Rotating Secrets Regularly</w:t>
      </w:r>
    </w:p>
    <w:p w14:paraId="3BE00052" w14:textId="77777777" w:rsidR="00A26CDE" w:rsidRDefault="00000000">
      <w:r>
        <w:t>Secret rotation serves as a critical security measure that limits the risk of credential compromise. Strategies for rotating secrets include setting expiration policies and automating the update of secrets in both Key Vault and dependent services. Regular rotation minimises the window of opportunity for malicious actors, while automated processes reduce operational overhead.</w:t>
      </w:r>
    </w:p>
    <w:p w14:paraId="1B79255B" w14:textId="77777777" w:rsidR="00A26CDE" w:rsidRDefault="00000000">
      <w:r>
        <w:t>For instance, a data engineering pipeline is configured to rotate its storage account access keys every 30 days. The new key is updated in Azure Key Vault, and the pipeline seamlessly retrieves the latest credentials during its next run. This ensures uninterrupted access while maintaining strong security standards.</w:t>
      </w:r>
    </w:p>
    <w:p w14:paraId="119AC630" w14:textId="77777777" w:rsidR="00A26CDE" w:rsidRDefault="00000000">
      <w:pPr>
        <w:pStyle w:val="Heading2"/>
      </w:pPr>
      <w:r>
        <w:lastRenderedPageBreak/>
        <w:t>Automating Notifications for Expiring Credentials</w:t>
      </w:r>
    </w:p>
    <w:p w14:paraId="79B1E6C4" w14:textId="77777777" w:rsidR="00A26CDE" w:rsidRDefault="00000000">
      <w:r>
        <w:t>Timely action on expiring credentials is crucial to prevent service disruptions and maintain compliance. Automation can be leveraged to set up alerts for secrets approaching their expiration date. Azure Monitor and Logic Apps can be integrated with Key Vault to trigger notifications via email or messaging platforms when a secret is due to expire.</w:t>
      </w:r>
    </w:p>
    <w:p w14:paraId="38EEEA69" w14:textId="77777777" w:rsidR="00A26CDE" w:rsidRDefault="00000000">
      <w:r>
        <w:t>An example workflow involves configuring an alert in Azure Monitor to detect secrets set to expire within seven days. Upon triggering, a Logic App sends a notification to the responsible DevOps team, enabling them to rotate the secret proactively and avoid potential outages.</w:t>
      </w:r>
    </w:p>
    <w:p w14:paraId="40A385B4" w14:textId="77777777" w:rsidR="00A26CDE" w:rsidRDefault="00000000">
      <w:r>
        <w:t>Effective management of secrets and configurations is foundational for secure, reliable data engineering operations in Azure DevOps pipelines. Key recommendations include leveraging Azure Key Vault for centralised secret storage, using pipeline variables with appropriate secrecy settings, conducting regular access audits, automating secret rotation, and setting up proactive notifications for expiring credentials. By embracing these best practices, teams can reduce operational risks, enhance security, and foster a culture of continuous improvement in their DevOps workflows.</w:t>
      </w:r>
    </w:p>
    <w:p w14:paraId="5C4D0FC6" w14:textId="77777777" w:rsidR="00A26CDE" w:rsidRDefault="00000000">
      <w:pPr>
        <w:pStyle w:val="Heading1"/>
      </w:pPr>
      <w:r>
        <w:t>Importance of Data Quality Checks</w:t>
      </w:r>
    </w:p>
    <w:p w14:paraId="1363006A" w14:textId="77777777" w:rsidR="00A26CDE" w:rsidRDefault="00000000">
      <w:r>
        <w:t>Data quality forms the bedrock of trustworthy analytics and informed decision-making. In the context of Azure DevOps pipelines for data engineering, systematic data quality checks are indispensable. They ensure that data ingested, processed, and delivered serves as accurate, complete, and fit for purpose. Poor data quality can lead to erroneous insights, compromised business decisions, and compliance risks. Thus, embedding rigorous quality checks within DevOps workflows serves as a critical step towards achieving operational excellence.</w:t>
      </w:r>
    </w:p>
    <w:p w14:paraId="5813A20C" w14:textId="77777777" w:rsidR="00A26CDE" w:rsidRDefault="00000000">
      <w:pPr>
        <w:pStyle w:val="Heading2"/>
      </w:pPr>
      <w:r>
        <w:t xml:space="preserve">Integrating Data Quality Checks </w:t>
      </w:r>
    </w:p>
    <w:p w14:paraId="043C8167" w14:textId="77777777" w:rsidR="00A26CDE" w:rsidRDefault="00000000">
      <w:r>
        <w:t>Integrating data quality checks into DevOps pipelines allows for early detection and resolution of data issues. This proactive approach minimises downstream disruptions, reduces manual intervention, and fosters a culture of accountability. Automated validation in each pipeline stage ensures that only data that meets quality standards proceeds further, thereby safeguarding the reliability of analytics platforms and business intelligence systems.</w:t>
      </w:r>
    </w:p>
    <w:p w14:paraId="203CF422" w14:textId="77777777" w:rsidR="00A26CDE" w:rsidRDefault="00000000">
      <w:pPr>
        <w:pStyle w:val="Heading2"/>
      </w:pPr>
      <w:r>
        <w:t>Defining Data Quality Rules</w:t>
      </w:r>
    </w:p>
    <w:p w14:paraId="5D6E7A2A" w14:textId="77777777" w:rsidR="00A26CDE" w:rsidRDefault="00000000">
      <w:r>
        <w:t>Establishing clear data quality rules represents the first step. These rules typically address schema validation (ensuring data conforms to expected structure), completeness (verifying all required fields are populated), and accuracy (checking for correct values and permissible ranges). For example, a rule may specify that the ‘CustomerID’ column must be unique and not null, or that date fields must adhere to the DD/MM/YYYY format.</w:t>
      </w:r>
    </w:p>
    <w:p w14:paraId="725197D6" w14:textId="77777777" w:rsidR="00A26CDE" w:rsidRDefault="00000000">
      <w:pPr>
        <w:pStyle w:val="Heading2"/>
      </w:pPr>
      <w:r>
        <w:lastRenderedPageBreak/>
        <w:t>Automating Checks</w:t>
      </w:r>
    </w:p>
    <w:p w14:paraId="3F3AF33D" w14:textId="77777777" w:rsidR="00A26CDE" w:rsidRDefault="00000000">
      <w:r>
        <w:t>Automation is key to efficient data quality management. Custom scripts, written in Python or PowerShell, can perform checks such as detecting nulls, duplicates, and invalid entries. Alternatively, third-party tools like Great Expectations or Azure Data Factory’s Data Flow can be integrated for more sophisticated validations. These tools enable scalable and repeatable quality checks, reducing manual errors and operational overhead.</w:t>
      </w:r>
    </w:p>
    <w:p w14:paraId="539246CC" w14:textId="77777777" w:rsidR="00A26CDE" w:rsidRDefault="00000000">
      <w:pPr>
        <w:pStyle w:val="Heading2"/>
      </w:pPr>
      <w:r>
        <w:t>Adding Validation Tasks</w:t>
      </w:r>
    </w:p>
    <w:p w14:paraId="2DB2DF92" w14:textId="77777777" w:rsidR="00A26CDE" w:rsidRDefault="00000000">
      <w:r>
        <w:t>Data validation tasks are incorporated directly into build and release pipelines. Azure DevOps allows the addition of script-based tasks that execute validation logic before deployment. For instance, a pipeline stage might run a Python script to check for schema conformity and halt the process if discrepancies are detected. This ensures that only high-quality data advances through the pipeline.</w:t>
      </w:r>
    </w:p>
    <w:p w14:paraId="4237A740" w14:textId="77777777" w:rsidR="00A26CDE" w:rsidRDefault="00000000">
      <w:pPr>
        <w:pStyle w:val="Heading2"/>
      </w:pPr>
      <w:r>
        <w:t>Blocking Deployments on Failed Checks</w:t>
      </w:r>
    </w:p>
    <w:p w14:paraId="6C181977" w14:textId="77777777" w:rsidR="00A26CDE" w:rsidRDefault="00000000">
      <w:r>
        <w:t>To maintain stringent standards, deployments should be blocked if data quality checks fail. Azure DevOps supports conditional pipeline tasks, enabling teams to configure gates that prevent release upon validation failure. This mechanism enforces accountability and prevents propagation of flawed data, thereby maintaining the integrity of downstream systems.</w:t>
      </w:r>
    </w:p>
    <w:p w14:paraId="7395D48D" w14:textId="77777777" w:rsidR="00A26CDE" w:rsidRDefault="00000000">
      <w:pPr>
        <w:pStyle w:val="Heading2"/>
      </w:pPr>
      <w:r>
        <w:t>Monitoring Data Quality Metrics</w:t>
      </w:r>
    </w:p>
    <w:p w14:paraId="56081BD5" w14:textId="77777777" w:rsidR="00A26CDE" w:rsidRDefault="00000000">
      <w:r>
        <w:t>Azure Monitor provides robust capabilities for tracking data quality metrics in real-time. By integrating validation scripts with Azure Monitor, teams can capture and visualise metrics such as error rates, missing values, and outliers. This continuous monitoring facilitates rapid response to anomalies and supports ongoing improvement of data quality practices.</w:t>
      </w:r>
    </w:p>
    <w:p w14:paraId="1020A8E7" w14:textId="77777777" w:rsidR="00A26CDE" w:rsidRDefault="00000000">
      <w:pPr>
        <w:pStyle w:val="Heading2"/>
      </w:pPr>
      <w:r>
        <w:t>Tracking and Analysing Metrics</w:t>
      </w:r>
    </w:p>
    <w:p w14:paraId="4FFC5652" w14:textId="77777777" w:rsidR="00A26CDE" w:rsidRDefault="00000000">
      <w:r>
        <w:t xml:space="preserve">Key metrics to monitor include error rates (proportion of records failing validation), missing values (frequency of nulls or blanks), and outliers (values outside expected ranges) as shown in below screenshot. </w:t>
      </w:r>
    </w:p>
    <w:p w14:paraId="1E886EAB" w14:textId="77777777" w:rsidR="00A26CDE" w:rsidRDefault="00A26CDE"/>
    <w:p w14:paraId="730A58A8" w14:textId="77777777" w:rsidR="00A26CDE" w:rsidRDefault="00000000">
      <w:r>
        <w:t>Figure: Azure Monitor showing Data quality metrics</w:t>
      </w:r>
    </w:p>
    <w:p w14:paraId="6EF80A42" w14:textId="77777777" w:rsidR="00A26CDE" w:rsidRDefault="00000000">
      <w:r>
        <w:t>For example, a pipeline may log the number of records with missing ‘Email’ fields, or track the percentage of entries with sales figures exceeding reasonable thresholds. Azure Monitor dashboards can be configured to display these metrics, providing actionable insights for data engineers and DevOps teams.</w:t>
      </w:r>
    </w:p>
    <w:p w14:paraId="3CAE6F1A" w14:textId="77777777" w:rsidR="00A26CDE" w:rsidRDefault="00000000">
      <w:pPr>
        <w:pStyle w:val="Heading2"/>
      </w:pPr>
      <w:r>
        <w:t>Automated Correction of Common Data Issues</w:t>
      </w:r>
    </w:p>
    <w:p w14:paraId="0AE90C4B" w14:textId="77777777" w:rsidR="00A26CDE" w:rsidRDefault="00000000">
      <w:r>
        <w:t xml:space="preserve">Beyond detection, automated scripts can be employed to correct common data issues. For instance, a PowerShell script might fill missing values using default placeholders, or a Python routine could remove duplicate records prior to deployment. These corrective </w:t>
      </w:r>
      <w:r>
        <w:lastRenderedPageBreak/>
        <w:t>actions, when implemented within the pipeline, ensure that data is not only validated but also remediated, thereby enhancing quality and reliability.</w:t>
      </w:r>
    </w:p>
    <w:p w14:paraId="2989568A" w14:textId="77777777" w:rsidR="00A26CDE" w:rsidRDefault="00000000">
      <w:pPr>
        <w:pStyle w:val="Heading2"/>
      </w:pPr>
      <w:r>
        <w:t>Example implementation</w:t>
      </w:r>
    </w:p>
    <w:p w14:paraId="14C9B5F1" w14:textId="77777777" w:rsidR="00A26CDE" w:rsidRDefault="00000000">
      <w:r>
        <w:t>Consider a real-time scenario where an Azure DevOps pipeline ingests daily sales data. A Python script, integrated as a pipeline task, validates the schema and checks for nulls in critical fields. If issues are found, the script logs errors to Azure Monitor and halts deployment. The following sample Python script demonstrates schema validation and missing value detection:</w:t>
      </w:r>
    </w:p>
    <w:p w14:paraId="19558ECF" w14:textId="77777777" w:rsidR="00A26CDE" w:rsidRDefault="00000000">
      <w:r>
        <w:t>import pandas as pd</w:t>
      </w:r>
    </w:p>
    <w:p w14:paraId="02544DC8" w14:textId="77777777" w:rsidR="00A26CDE" w:rsidRDefault="00000000">
      <w:r>
        <w:t>data = pd.read_csv('sales_data.csv')</w:t>
      </w:r>
    </w:p>
    <w:p w14:paraId="77389612" w14:textId="77777777" w:rsidR="00A26CDE" w:rsidRDefault="00000000">
      <w:r>
        <w:t>required_columns = ['CustomerID', 'SaleDate', 'Amount']</w:t>
      </w:r>
    </w:p>
    <w:p w14:paraId="50E21505" w14:textId="77777777" w:rsidR="00A26CDE" w:rsidRDefault="00000000">
      <w:r>
        <w:t>missing_columns = [col for col in required_columns if col not in data.columns]</w:t>
      </w:r>
    </w:p>
    <w:p w14:paraId="0C4D418D" w14:textId="77777777" w:rsidR="00A26CDE" w:rsidRDefault="00000000">
      <w:r>
        <w:t>if missing_columns:</w:t>
      </w:r>
    </w:p>
    <w:p w14:paraId="0AD884CF" w14:textId="77777777" w:rsidR="00A26CDE" w:rsidRDefault="00000000">
      <w:r>
        <w:t>print(f"Missing columns: {missing_columns}")</w:t>
      </w:r>
    </w:p>
    <w:p w14:paraId="2F6BB0B9" w14:textId="77777777" w:rsidR="00A26CDE" w:rsidRDefault="00000000">
      <w:r>
        <w:t>exit(1)</w:t>
      </w:r>
    </w:p>
    <w:p w14:paraId="51677389" w14:textId="77777777" w:rsidR="00A26CDE" w:rsidRDefault="00000000">
      <w:r>
        <w:t>if data['CustomerID'].isnull().any():</w:t>
      </w:r>
    </w:p>
    <w:p w14:paraId="08C82FCE" w14:textId="77777777" w:rsidR="00A26CDE" w:rsidRDefault="00000000">
      <w:r>
        <w:t>print("Null values detected in CustomerID")</w:t>
      </w:r>
    </w:p>
    <w:p w14:paraId="02DEADEF" w14:textId="77777777" w:rsidR="00A26CDE" w:rsidRDefault="00000000">
      <w:r>
        <w:t>exit(1)</w:t>
      </w:r>
    </w:p>
    <w:p w14:paraId="33C350DD" w14:textId="77777777" w:rsidR="00A26CDE" w:rsidRDefault="00000000">
      <w:r>
        <w:t>Similarly, PowerShell scripts can be used for automated correction, such as filling blanks:</w:t>
      </w:r>
    </w:p>
    <w:p w14:paraId="6701FA1D" w14:textId="77777777" w:rsidR="00A26CDE" w:rsidRDefault="00000000">
      <w:r>
        <w:t>Import-Csv 'sales_data.csv' | ForEach-Object {</w:t>
      </w:r>
    </w:p>
    <w:p w14:paraId="51E5147C" w14:textId="77777777" w:rsidR="00A26CDE" w:rsidRDefault="00000000">
      <w:r>
        <w:t>if (-not $_.CustomerID) { $_.CustomerID = "UNKNOWN" }</w:t>
      </w:r>
    </w:p>
    <w:p w14:paraId="5C4FACBE" w14:textId="77777777" w:rsidR="00A26CDE" w:rsidRDefault="00000000">
      <w:r>
        <w:t>$_</w:t>
      </w:r>
    </w:p>
    <w:p w14:paraId="77A2CABD" w14:textId="77777777" w:rsidR="00A26CDE" w:rsidRDefault="00000000">
      <w:r>
        <w:t>} | Export-Csv 'sales_data_clean.csv' -NoTypeInformation</w:t>
      </w:r>
    </w:p>
    <w:p w14:paraId="3B48AD12" w14:textId="77777777" w:rsidR="00A26CDE" w:rsidRDefault="00000000">
      <w:r>
        <w:t>These scripts can be configured to run as pipeline tasks, with error logs sent to Azure Monitor for ongoing tracking and analysis.</w:t>
      </w:r>
    </w:p>
    <w:p w14:paraId="6E24617B" w14:textId="77777777" w:rsidR="00A26CDE" w:rsidRDefault="00000000">
      <w:r>
        <w:t xml:space="preserve">Incorporating data quality checks into Azure DevOps pipelines is vital for ensuring reliable analytics and robust decision-making. Key practices include defining comprehensive validation rules, automating checks with scripts and tools, integrating validation tasks into pipelines, blocking deployments on failed checks, monitoring quality metrics in Azure Monitor, and implementing automated corrections. By adopting these strategies, data </w:t>
      </w:r>
      <w:r>
        <w:lastRenderedPageBreak/>
        <w:t>engineering and DevOps teams can uphold high standards, minimise risks, and drive continuous improvement in their workflows.</w:t>
      </w:r>
    </w:p>
    <w:p w14:paraId="04BC92A4" w14:textId="77777777" w:rsidR="00A26CDE" w:rsidRDefault="00A26CDE"/>
    <w:p w14:paraId="515240DE" w14:textId="77777777" w:rsidR="00A26CDE" w:rsidRDefault="00000000">
      <w:pPr>
        <w:pStyle w:val="Heading1"/>
      </w:pPr>
      <w:r>
        <w:t xml:space="preserve">Data Transformation in Azure DevOps </w:t>
      </w:r>
    </w:p>
    <w:p w14:paraId="5B8F73B1" w14:textId="77777777" w:rsidR="00A26CDE" w:rsidRDefault="00000000">
      <w:r>
        <w:t>Data transformation serves as a cornerstone of data engineering, ensuring that raw data is converted into actionable, high-quality information suitable for analytics and business intelligence. Within Azure DevOps, transformation pipelines automate this process, offering consistency, scalability, and traceability across data workflows. By embedding transformation tasks in DevOps pipelines, teams achieve streamlined operations and maintain data integrity throughout the lifecycle.</w:t>
      </w:r>
    </w:p>
    <w:p w14:paraId="29562E7C" w14:textId="77777777" w:rsidR="00A26CDE" w:rsidRDefault="00000000">
      <w:pPr>
        <w:pStyle w:val="Heading2"/>
      </w:pPr>
      <w:r>
        <w:t>Processing and Enrichment of Raw Data</w:t>
      </w:r>
    </w:p>
    <w:p w14:paraId="6A421513" w14:textId="77777777" w:rsidR="00A26CDE" w:rsidRDefault="00000000">
      <w:r>
        <w:t>Raw data often arrives in disparate formats, with inconsistencies and missing values. The primary objective of processing is to cleanse, standardise, and enrich this data before it is utilised downstream. Enrichment may involve joining datasets, adding derived fields, or integrating external sources to provide context and depth. For example, transactional records might be enhanced by appending customer demographic information or geolocation tags.</w:t>
      </w:r>
    </w:p>
    <w:p w14:paraId="042F656E" w14:textId="77777777" w:rsidR="00A26CDE" w:rsidRDefault="00000000">
      <w:pPr>
        <w:pStyle w:val="Heading2"/>
      </w:pPr>
      <w:r>
        <w:t>Designing Transformation Workflows</w:t>
      </w:r>
    </w:p>
    <w:p w14:paraId="2952D32D" w14:textId="77777777" w:rsidR="00A26CDE" w:rsidRDefault="00000000">
      <w:r>
        <w:t>Effective transformation workflows in Azure DevOps begin with a clear mapping of steps and dependencies. Start by outlining each transformation task—such as cleansing, aggregation, or enrichment—and determine the sequence in which they must occur. Use visual workflow tools or YAML pipeline definitions to document and orchestrate these steps. Best practices include modularising tasks for reusability, monitoring intermediate outputs, and incorporating rollback mechanisms for error handling.</w:t>
      </w:r>
    </w:p>
    <w:p w14:paraId="697C313F" w14:textId="77777777" w:rsidR="00A26CDE" w:rsidRDefault="00000000">
      <w:pPr>
        <w:pStyle w:val="Heading2"/>
      </w:pPr>
      <w:r>
        <w:t>Identifying Required Transformations</w:t>
      </w:r>
    </w:p>
    <w:p w14:paraId="5C7A3E2A" w14:textId="77777777" w:rsidR="00A26CDE" w:rsidRDefault="00000000">
      <w:r>
        <w:t>Transformation requirements are determined by the nature of the data and the intended analytical outcomes. Cleansing addresses issues such as null values, duplicates, and formatting errors. Aggregation summarises data by grouping or calculating metrics, while enrichment adds value through calculated fields, external lookups, or advanced imputation techniques. For instance, a sales dataset may require removal of invalid entries, aggregation of monthly totals, and enrichment with regional sales benchmarks.</w:t>
      </w:r>
    </w:p>
    <w:p w14:paraId="58AFA9E6" w14:textId="77777777" w:rsidR="00A26CDE" w:rsidRDefault="00000000">
      <w:pPr>
        <w:pStyle w:val="Heading2"/>
      </w:pPr>
      <w:r>
        <w:t>Documenting Workflow Steps</w:t>
      </w:r>
    </w:p>
    <w:p w14:paraId="6615B1D2" w14:textId="77777777" w:rsidR="00A26CDE" w:rsidRDefault="00000000">
      <w:r>
        <w:t>Documentation is essential for transparency, maintenance, and compliance. Record each workflow step, its purpose, inputs, outputs, and dependencies. Use pipeline comments, markdown files, or integrated DevOps wikis to maintain a living document. This practice aids in onboarding new team members, facilitates troubleshooting, and ensures regulatory requirements are met.</w:t>
      </w:r>
    </w:p>
    <w:p w14:paraId="6953BA40" w14:textId="77777777" w:rsidR="00A26CDE" w:rsidRDefault="00000000">
      <w:pPr>
        <w:pStyle w:val="Heading2"/>
      </w:pPr>
      <w:r>
        <w:lastRenderedPageBreak/>
        <w:t>Developing Transformation Scripts</w:t>
      </w:r>
    </w:p>
    <w:p w14:paraId="4C1D17D8" w14:textId="77777777" w:rsidR="00A26CDE" w:rsidRDefault="00000000">
      <w:r>
        <w:t>Transformation scripts drive the automation of data processing. Below are examples in Python, Spark, and SQL:</w:t>
      </w:r>
    </w:p>
    <w:p w14:paraId="13289735" w14:textId="77777777" w:rsidR="00A26CDE" w:rsidRDefault="00000000">
      <w:r>
        <w:t>Sample code in Python (Pandas):</w:t>
      </w:r>
    </w:p>
    <w:p w14:paraId="173D88A6" w14:textId="77777777" w:rsidR="00A26CDE" w:rsidRDefault="00000000">
      <w:r>
        <w:t>import pandas as pd</w:t>
      </w:r>
    </w:p>
    <w:p w14:paraId="2EB00B38" w14:textId="77777777" w:rsidR="00A26CDE" w:rsidRDefault="00000000">
      <w:r>
        <w:t>df = pd.read_csv('raw_sales.csv')</w:t>
      </w:r>
    </w:p>
    <w:p w14:paraId="32AB1EB0" w14:textId="77777777" w:rsidR="00A26CDE" w:rsidRDefault="00000000">
      <w:r>
        <w:t>df['CustomerID'].fillna('UNKNOWN', inplace=True)</w:t>
      </w:r>
    </w:p>
    <w:p w14:paraId="69C51A61" w14:textId="77777777" w:rsidR="00A26CDE" w:rsidRDefault="00000000">
      <w:r>
        <w:t>df['Total'] = df['Quantity'] * df['Price']</w:t>
      </w:r>
    </w:p>
    <w:p w14:paraId="4991F047" w14:textId="77777777" w:rsidR="00A26CDE" w:rsidRDefault="00000000">
      <w:r>
        <w:t>df.to_csv('sales_clean.csv', index=False)</w:t>
      </w:r>
    </w:p>
    <w:p w14:paraId="7EBBA2FD" w14:textId="77777777" w:rsidR="00A26CDE" w:rsidRDefault="00000000">
      <w:r>
        <w:t>Sample code in Spark (PySpark):</w:t>
      </w:r>
    </w:p>
    <w:p w14:paraId="7F68C3E2" w14:textId="77777777" w:rsidR="00A26CDE" w:rsidRDefault="00000000">
      <w:r>
        <w:t>from pyspark.sql import SparkSession</w:t>
      </w:r>
    </w:p>
    <w:p w14:paraId="712FBE98" w14:textId="77777777" w:rsidR="00A26CDE" w:rsidRDefault="00000000">
      <w:r>
        <w:t>spark = SparkSession.builder.appName('Transform').getOrCreate()</w:t>
      </w:r>
    </w:p>
    <w:p w14:paraId="4FAFB30C" w14:textId="77777777" w:rsidR="00A26CDE" w:rsidRDefault="00000000">
      <w:r>
        <w:t>df = spark.read.csv('raw_sales.csv', header=True, inferSchema=True)</w:t>
      </w:r>
    </w:p>
    <w:p w14:paraId="2274A782" w14:textId="77777777" w:rsidR="00A26CDE" w:rsidRDefault="00000000">
      <w:r>
        <w:t>df = df.fillna({'CustomerID': 'UNKNOWN'})</w:t>
      </w:r>
    </w:p>
    <w:p w14:paraId="704AD906" w14:textId="77777777" w:rsidR="00A26CDE" w:rsidRDefault="00000000">
      <w:r>
        <w:t>df = df.withColumn('Total', df['Quantity'] * df['Price'])</w:t>
      </w:r>
    </w:p>
    <w:p w14:paraId="0274C13B" w14:textId="77777777" w:rsidR="00A26CDE" w:rsidRDefault="00000000">
      <w:r>
        <w:t>df.write.csv('sales_clean.csv', header=True)</w:t>
      </w:r>
    </w:p>
    <w:p w14:paraId="5425A643" w14:textId="77777777" w:rsidR="00A26CDE" w:rsidRDefault="00000000">
      <w:r>
        <w:t>Sample script in SQL:</w:t>
      </w:r>
    </w:p>
    <w:p w14:paraId="43682A2A" w14:textId="77777777" w:rsidR="00A26CDE" w:rsidRDefault="00000000">
      <w:r>
        <w:t>UPDATE sales</w:t>
      </w:r>
    </w:p>
    <w:p w14:paraId="0E26653A" w14:textId="77777777" w:rsidR="00A26CDE" w:rsidRDefault="00000000">
      <w:r>
        <w:t>SET CustomerID = 'UNKNOWN'</w:t>
      </w:r>
    </w:p>
    <w:p w14:paraId="72061EFC" w14:textId="77777777" w:rsidR="00A26CDE" w:rsidRDefault="00000000">
      <w:r>
        <w:t>WHERE CustomerID IS NULL;</w:t>
      </w:r>
    </w:p>
    <w:p w14:paraId="6FDF9D3C" w14:textId="77777777" w:rsidR="00A26CDE" w:rsidRDefault="00000000">
      <w:r>
        <w:t>ALTER TABLE sales ADD COLUMN Total DECIMAL(10,2);</w:t>
      </w:r>
    </w:p>
    <w:p w14:paraId="709FF204" w14:textId="77777777" w:rsidR="00A26CDE" w:rsidRDefault="00000000">
      <w:r>
        <w:t>UPDATE sales</w:t>
      </w:r>
    </w:p>
    <w:p w14:paraId="431480F5" w14:textId="77777777" w:rsidR="00A26CDE" w:rsidRDefault="00000000">
      <w:r>
        <w:t>SET Total = Quantity * Price;</w:t>
      </w:r>
    </w:p>
    <w:p w14:paraId="04A41A70" w14:textId="77777777" w:rsidR="00A26CDE" w:rsidRDefault="00000000">
      <w:pPr>
        <w:pStyle w:val="Heading2"/>
      </w:pPr>
      <w:r>
        <w:t>Scheduling Pipeline Runs</w:t>
      </w:r>
    </w:p>
    <w:p w14:paraId="2696EF97" w14:textId="77777777" w:rsidR="00A26CDE" w:rsidRDefault="00000000">
      <w:r>
        <w:t>Azure DevOps pipelines can be scheduled using triggers based on events (such as new data arrival) or time-based cron jobs. For example, a nightly ETL job can be defined in the pipeline YAML as follows:</w:t>
      </w:r>
    </w:p>
    <w:p w14:paraId="0772307A" w14:textId="77777777" w:rsidR="00A26CDE" w:rsidRDefault="00000000">
      <w:r>
        <w:t>trigger:</w:t>
      </w:r>
    </w:p>
    <w:p w14:paraId="42BA69C6" w14:textId="77777777" w:rsidR="00A26CDE" w:rsidRDefault="00000000">
      <w:r>
        <w:lastRenderedPageBreak/>
        <w:t>branches:</w:t>
      </w:r>
    </w:p>
    <w:p w14:paraId="0478A647" w14:textId="77777777" w:rsidR="00A26CDE" w:rsidRDefault="00000000">
      <w:r>
        <w:t>include:</w:t>
      </w:r>
    </w:p>
    <w:p w14:paraId="238FA100" w14:textId="77777777" w:rsidR="00A26CDE" w:rsidRDefault="00000000">
      <w:r>
        <w:t>- main</w:t>
      </w:r>
    </w:p>
    <w:p w14:paraId="5820411C" w14:textId="77777777" w:rsidR="00A26CDE" w:rsidRDefault="00000000">
      <w:r>
        <w:t>schedules:</w:t>
      </w:r>
    </w:p>
    <w:p w14:paraId="686EAD48" w14:textId="77777777" w:rsidR="00A26CDE" w:rsidRDefault="00000000">
      <w:r>
        <w:t>- cron: "0 2 * * *"</w:t>
      </w:r>
    </w:p>
    <w:p w14:paraId="78FA8263" w14:textId="77777777" w:rsidR="00A26CDE" w:rsidRDefault="00000000">
      <w:r>
        <w:t>displayName: "Nightly Data Transformation"</w:t>
      </w:r>
    </w:p>
    <w:p w14:paraId="3D690AFF" w14:textId="77777777" w:rsidR="00A26CDE" w:rsidRDefault="00000000">
      <w:r>
        <w:t>always: true</w:t>
      </w:r>
    </w:p>
    <w:p w14:paraId="01D7BC5F" w14:textId="77777777" w:rsidR="00A26CDE" w:rsidRDefault="00000000">
      <w:r>
        <w:t>This configuration ensures transformation pipelines run consistently, supporting timely data availability and minimising manual intervention.</w:t>
      </w:r>
    </w:p>
    <w:p w14:paraId="4C6232EC" w14:textId="77777777" w:rsidR="00A26CDE" w:rsidRDefault="00000000">
      <w:pPr>
        <w:pStyle w:val="Heading2"/>
      </w:pPr>
      <w:r>
        <w:t>Implementing Post-Transformation Checks</w:t>
      </w:r>
    </w:p>
    <w:p w14:paraId="6E485A3B" w14:textId="77777777" w:rsidR="00A26CDE" w:rsidRDefault="00000000">
      <w:r>
        <w:t>After transformation, automated checks validate accuracy and completeness. These may include row counts, uniqueness constraints, and data profiling. For example, a PowerShell script can verify no null values remain:</w:t>
      </w:r>
    </w:p>
    <w:p w14:paraId="68BA79C0" w14:textId="77777777" w:rsidR="00A26CDE" w:rsidRDefault="00000000">
      <w:r>
        <w:t>Import-Csv 'sales_data_clean.csv' | ForEach-Object {</w:t>
      </w:r>
    </w:p>
    <w:p w14:paraId="54DD9F61" w14:textId="77777777" w:rsidR="00A26CDE" w:rsidRDefault="00000000">
      <w:r>
        <w:t>if (-not $_.CustomerID) { Write-Error "Null CustomerID detected" }</w:t>
      </w:r>
    </w:p>
    <w:p w14:paraId="553823E7" w14:textId="77777777" w:rsidR="00A26CDE" w:rsidRDefault="00000000">
      <w:r>
        <w:t>}</w:t>
      </w:r>
    </w:p>
    <w:p w14:paraId="65C642B0" w14:textId="77777777" w:rsidR="00A26CDE" w:rsidRDefault="00000000">
      <w:r>
        <w:t>Integrate such checks as pipeline tasks, with error logs directed to Azure Monitor for ongoing quality assurance.</w:t>
      </w:r>
    </w:p>
    <w:p w14:paraId="01F937C0" w14:textId="77777777" w:rsidR="00A26CDE" w:rsidRDefault="00000000">
      <w:r>
        <w:t>Consider a scenario where retail sales data is ingested daily from multiple sources. The Azure DevOps pipeline initiates upon data arrival, triggers Python scripts for cleansing and enrichment, runs Spark jobs for aggregation, and executes SQL statements to update derived columns. Post-transformation validation scripts check for anomalies and completeness, while workflow documentation is updated automatically. Thserves as approach ensures data is consistently processed and available for analytics without manual oversight.</w:t>
      </w:r>
    </w:p>
    <w:p w14:paraId="50DC841C" w14:textId="77777777" w:rsidR="00A26CDE" w:rsidRDefault="00000000">
      <w:r>
        <w:t>To implement robust data transformation pipelines in Azure DevOps, teams should define clear transformation requirements, automate scripts and workflow scheduling, document each step meticulously, and enforce post-transformation checks. By following these practices, data engineering and DevOps teams achieve workflow consistency, minimise risks, and deliver high-quality data for informed decision-making. Continuous improvement, supported by monitoring and feedback loops, further enhances pipeline reliability and business value.</w:t>
      </w:r>
    </w:p>
    <w:p w14:paraId="36C50B54" w14:textId="77777777" w:rsidR="00A26CDE" w:rsidRDefault="00000000">
      <w:pPr>
        <w:pStyle w:val="Heading2"/>
      </w:pPr>
      <w:r>
        <w:lastRenderedPageBreak/>
        <w:t xml:space="preserve">Deploying ML Models </w:t>
      </w:r>
    </w:p>
    <w:p w14:paraId="4050683D" w14:textId="77777777" w:rsidR="00A26CDE" w:rsidRDefault="00000000">
      <w:r>
        <w:t>Deploying machine learning (ML) models to production environments serves as a critical step in realising business value from data science initiatives. Azure DevOps pipelines provide a structured, automated framework for managing the deployment, testing, and monitoring of ML models. By integrating these capabilities into the DevOps lifecycle, data engineering teams can ensure that models are delivered efficiently and perform reliably in production settings.</w:t>
      </w:r>
    </w:p>
    <w:p w14:paraId="67BBB404" w14:textId="77777777" w:rsidR="00A26CDE" w:rsidRDefault="00000000">
      <w:pPr>
        <w:pStyle w:val="Heading2"/>
      </w:pPr>
      <w:r>
        <w:t>Packing and Exporting ML Models</w:t>
      </w:r>
    </w:p>
    <w:p w14:paraId="26F5DEB6" w14:textId="77777777" w:rsidR="00A26CDE" w:rsidRDefault="00000000">
      <w:r>
        <w:t>A foundational step in operationalising ML models involves packaging and exporting trained models in standard formats. Commonly used formats include ONNX, Pickle, and joblib for Python-based models, or TensorFlow SavedModel format for deep learning. Exporting in these formats ensures compatibility and ease of deployment across varied runtime environments. For example, a scikit-learn model can be saved using joblib:</w:t>
      </w:r>
    </w:p>
    <w:p w14:paraId="416DBD1D" w14:textId="77777777" w:rsidR="00A26CDE" w:rsidRDefault="00000000">
      <w:r>
        <w:t>import joblib</w:t>
      </w:r>
    </w:p>
    <w:p w14:paraId="29FCE8F0" w14:textId="77777777" w:rsidR="00A26CDE" w:rsidRDefault="00000000">
      <w:r>
        <w:t>joblib.dump(model, 'churn_predictor.joblib')</w:t>
      </w:r>
    </w:p>
    <w:p w14:paraId="66810C23" w14:textId="77777777" w:rsidR="00A26CDE" w:rsidRDefault="00000000">
      <w:r>
        <w:t>Best practices dictate versioning all exported models and storing them in a centralised artefact repository, such as Azure Artifacts or Azure Blob Storage, to facilitate traceability and rollback if needed.</w:t>
      </w:r>
    </w:p>
    <w:p w14:paraId="7FBB8975" w14:textId="77777777" w:rsidR="00A26CDE" w:rsidRDefault="00000000">
      <w:pPr>
        <w:pStyle w:val="Heading2"/>
      </w:pPr>
      <w:r>
        <w:t>Automating Model Deployment</w:t>
      </w:r>
    </w:p>
    <w:p w14:paraId="5895392D" w14:textId="77777777" w:rsidR="00A26CDE" w:rsidRDefault="00000000">
      <w:r>
        <w:t>Azure DevOps pipelines automate the deployment of ML models by orchestrating a series of defined tasks. Deployment tasks may include retrieving the latest model artefact, provisioning compute resources, and registering the model with Azure Machine Learning service. For instance, a deployment job in a YAML pipeline could use the Azure CLI to register a model:</w:t>
      </w:r>
    </w:p>
    <w:p w14:paraId="6FBF4DEF" w14:textId="77777777" w:rsidR="00A26CDE" w:rsidRDefault="00000000">
      <w:r>
        <w:t>- task: AzureCLI@2</w:t>
      </w:r>
    </w:p>
    <w:p w14:paraId="191DBAD2" w14:textId="77777777" w:rsidR="00A26CDE" w:rsidRDefault="00000000">
      <w:r>
        <w:t>inputs:</w:t>
      </w:r>
    </w:p>
    <w:p w14:paraId="2494BA78" w14:textId="77777777" w:rsidR="00A26CDE" w:rsidRDefault="00000000">
      <w:r>
        <w:t>azureSubscription: 'AzureML-Dev'</w:t>
      </w:r>
    </w:p>
    <w:p w14:paraId="78C25F90" w14:textId="77777777" w:rsidR="00A26CDE" w:rsidRDefault="00000000">
      <w:r>
        <w:t>scriptType: 'ps'</w:t>
      </w:r>
    </w:p>
    <w:p w14:paraId="53D90C93" w14:textId="77777777" w:rsidR="00A26CDE" w:rsidRDefault="00000000">
      <w:r>
        <w:t>scriptLocation: 'inlineScript'</w:t>
      </w:r>
    </w:p>
    <w:p w14:paraId="48C44795" w14:textId="77777777" w:rsidR="00A26CDE" w:rsidRDefault="00000000">
      <w:r>
        <w:t>inlineScript: |</w:t>
      </w:r>
    </w:p>
    <w:p w14:paraId="2CFAF35A" w14:textId="77777777" w:rsidR="00A26CDE" w:rsidRDefault="00000000">
      <w:r>
        <w:t>az ml model register --name churn_predictor --path churn_predictor.joblib --workspace-name my-ml-workspace --resource-group my-rg</w:t>
      </w:r>
    </w:p>
    <w:p w14:paraId="32567D77" w14:textId="77777777" w:rsidR="00A26CDE" w:rsidRDefault="00000000">
      <w:r>
        <w:t xml:space="preserve">Automated deployment reduces manual intervention, minimises human error, and accelerates the release cycle. In a real-world retail scenario, a demand forecasting model </w:t>
      </w:r>
      <w:r>
        <w:lastRenderedPageBreak/>
        <w:t>can be automatically deployed to an AKS (Azure Kubernetes Service) cluster, making it available as a REST API for downstream applications.</w:t>
      </w:r>
    </w:p>
    <w:p w14:paraId="3B1819CB" w14:textId="77777777" w:rsidR="00A26CDE" w:rsidRDefault="00000000">
      <w:pPr>
        <w:pStyle w:val="Heading2"/>
      </w:pPr>
      <w:r>
        <w:t>Integrating Model Testing</w:t>
      </w:r>
    </w:p>
    <w:p w14:paraId="26A2593D" w14:textId="77777777" w:rsidR="00A26CDE" w:rsidRDefault="00000000">
      <w:r>
        <w:t>To ensure deployed models function as expected, model testing is integrated directly into the pipeline. Test scripts validate model performance and correctness by sending sample inputs and verifying outputs against expected results. Automated test execution can be triggered as a pipeline stage, halting deployment if tests fail. For example, a simple test script in Python might look like:</w:t>
      </w:r>
    </w:p>
    <w:p w14:paraId="3D46407E" w14:textId="77777777" w:rsidR="00A26CDE" w:rsidRDefault="00000000">
      <w:r>
        <w:t>import requests</w:t>
      </w:r>
    </w:p>
    <w:p w14:paraId="4B24F89D" w14:textId="77777777" w:rsidR="00A26CDE" w:rsidRDefault="00000000">
      <w:r>
        <w:t>response = requests.post('[URL]', json={'age': 30, 'income': 50000})</w:t>
      </w:r>
    </w:p>
    <w:p w14:paraId="64628CE1" w14:textId="77777777" w:rsidR="00A26CDE" w:rsidRDefault="00000000">
      <w:r>
        <w:t>assert response.json()['prediction'] in ['yes', 'no']</w:t>
      </w:r>
    </w:p>
    <w:p w14:paraId="33C37885" w14:textId="77777777" w:rsidR="00A26CDE" w:rsidRDefault="00000000">
      <w:r>
        <w:t>Thserves as approach ensures only models that meet quality criteria are promoted to production, strengthening reliability and trust in the solution.</w:t>
      </w:r>
    </w:p>
    <w:p w14:paraId="6CF3458E" w14:textId="77777777" w:rsidR="00A26CDE" w:rsidRDefault="00000000">
      <w:pPr>
        <w:pStyle w:val="Heading2"/>
      </w:pPr>
      <w:r>
        <w:t>Monitoring Model Performance</w:t>
      </w:r>
    </w:p>
    <w:p w14:paraId="4BC03E1D" w14:textId="77777777" w:rsidR="00A26CDE" w:rsidRDefault="00000000">
      <w:r>
        <w:t>Continuous monitoring is essential for maintaining model quality after deployment. Azure Monitor and Application Insights can track key metrics such as prediction latency, throughput, and prediction quality (e.g., accuracy, precision, recall). These metrics are visualised in dashboards for ongoing review. For example, a pipeline task can log prediction latency:</w:t>
      </w:r>
    </w:p>
    <w:p w14:paraId="291BBD2C" w14:textId="77777777" w:rsidR="00A26CDE" w:rsidRDefault="00000000">
      <w:r>
        <w:t>from applicationinsights import TelemetryClient</w:t>
      </w:r>
    </w:p>
    <w:p w14:paraId="28350446" w14:textId="77777777" w:rsidR="00A26CDE" w:rsidRDefault="00000000">
      <w:r>
        <w:t>tc = TelemetryClient('YOUR_INSTRUMENTATION_KEY')</w:t>
      </w:r>
    </w:p>
    <w:p w14:paraId="14F1A941" w14:textId="77777777" w:rsidR="00A26CDE" w:rsidRDefault="00000000">
      <w:r>
        <w:t>tc.track_metric('latency_ms', response_time)</w:t>
      </w:r>
    </w:p>
    <w:p w14:paraId="15F6E275" w14:textId="77777777" w:rsidR="00A26CDE" w:rsidRDefault="00000000">
      <w:r>
        <w:t>Alerts can be configured to notify teams if metrics breach predefined thresholds, such as increased error rates or model drift. For instance, if the accuracy of a churn model drops below 80%, an alert triggers, prompting investigation or retraining. This proactive stance helps maintain high service levels and prevents undetected degradation.</w:t>
      </w:r>
    </w:p>
    <w:p w14:paraId="3B5A4CB0" w14:textId="77777777" w:rsidR="00A26CDE" w:rsidRDefault="00000000">
      <w:r>
        <w:t>Effective deployment of ML models in Azure DevOps pipelines demands a combination of automation, rigorous testing, and robust monitoring. Packaging models in standard formats and maintaining artefact repositories enhances traceability. Automating deployment and test execution ensures consistency and reduces risk. Continuous monitoring, coupled with alerting mechanisms, supports rapid response to performance issues or model drift. By adopting these practices, data engineers and DevOps teams deliver reliable, scalable ML solutions that drive business outcomes and promote a culture of continuous improvement.</w:t>
      </w:r>
    </w:p>
    <w:p w14:paraId="123CDFE5" w14:textId="77777777" w:rsidR="00A26CDE" w:rsidRDefault="00000000">
      <w:pPr>
        <w:pStyle w:val="Heading1"/>
      </w:pPr>
      <w:r>
        <w:lastRenderedPageBreak/>
        <w:t>Conclusion</w:t>
      </w:r>
    </w:p>
    <w:p w14:paraId="44661382" w14:textId="77777777" w:rsidR="00A26CDE" w:rsidRDefault="00000000">
      <w:r>
        <w:t>Azure DevOps pipelines offer a comprehensive and flexible framework for managing data engineering projects. By automating workflows, enforcing continuous integration and deployment, and adopting best practices for security, quality, and optimisation, data engineers can deliver robust and scalable solutions. The recipes provided in this chapter serve as practical guides for implementing Azure DevOps in real-world scenarios, empowering teams to achieve greater efficiency, reliability, and innovation in their data initiatives.</w:t>
      </w:r>
    </w:p>
    <w:p w14:paraId="1B07285D" w14:textId="77777777" w:rsidR="00A26CDE" w:rsidRDefault="00000000">
      <w:r>
        <w:t>In summary, this chapter brings together the critical concepts and practical approaches required for successful Azure Data Engineering in the cloud. By systematically outlining automation strategies, deployment methodologies, and monitoring practices, it equips engineers and architects with the tools to ensure reliability, scalability, and continuous improvement. The comprehensive coverage of Azure DevOps pipelines, security, and quality assurance enables professionals to manage complex data workflows efficiently, while the actionable recipes and real-world examples foster innovation and operational excellence. Ultimately, these insights empower teams to build robust solutions that not only meet organisational objectives but also adapt seamlessly to evolving business needs.</w:t>
      </w:r>
    </w:p>
    <w:sectPr w:rsidR="00A26CDE"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20E8A" w14:textId="77777777" w:rsidR="00092FE6" w:rsidRDefault="00092FE6" w:rsidP="00A876D3">
      <w:pPr>
        <w:spacing w:after="0" w:line="240" w:lineRule="auto"/>
      </w:pPr>
      <w:r>
        <w:separator/>
      </w:r>
    </w:p>
  </w:endnote>
  <w:endnote w:type="continuationSeparator" w:id="0">
    <w:p w14:paraId="343B9542" w14:textId="77777777" w:rsidR="00092FE6" w:rsidRDefault="00092FE6" w:rsidP="00A87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362D" w14:textId="70F6ECAD" w:rsidR="00A876D3" w:rsidRDefault="00A876D3">
    <w:pPr>
      <w:pStyle w:val="Footer"/>
    </w:pPr>
    <w:r>
      <w:rPr>
        <w:noProof/>
      </w:rPr>
      <mc:AlternateContent>
        <mc:Choice Requires="wps">
          <w:drawing>
            <wp:anchor distT="0" distB="0" distL="0" distR="0" simplePos="0" relativeHeight="251659264" behindDoc="0" locked="0" layoutInCell="1" allowOverlap="1" wp14:anchorId="4BE2975E" wp14:editId="49675738">
              <wp:simplePos x="635" y="635"/>
              <wp:positionH relativeFrom="page">
                <wp:align>left</wp:align>
              </wp:positionH>
              <wp:positionV relativeFrom="page">
                <wp:align>bottom</wp:align>
              </wp:positionV>
              <wp:extent cx="600075" cy="368935"/>
              <wp:effectExtent l="0" t="0" r="9525" b="0"/>
              <wp:wrapNone/>
              <wp:docPr id="90099061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3B502AE4" w14:textId="0D8A5282" w:rsidR="00A876D3" w:rsidRPr="00A876D3" w:rsidRDefault="00A876D3" w:rsidP="00A876D3">
                          <w:pPr>
                            <w:spacing w:after="0"/>
                            <w:rPr>
                              <w:rFonts w:ascii="Aptos" w:eastAsia="Aptos" w:hAnsi="Aptos" w:cs="Aptos"/>
                              <w:noProof/>
                              <w:color w:val="000000"/>
                              <w:sz w:val="20"/>
                              <w:szCs w:val="20"/>
                            </w:rPr>
                          </w:pPr>
                          <w:r w:rsidRPr="00A876D3">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E2975E" id="_x0000_t202" coordsize="21600,21600" o:spt="202" path="m,l,21600r21600,l21600,xe">
              <v:stroke joinstyle="miter"/>
              <v:path gradientshapeok="t" o:connecttype="rect"/>
            </v:shapetype>
            <v:shape id="Text Box 2" o:spid="_x0000_s1026" type="#_x0000_t202" alt="Public" style="position:absolute;margin-left:0;margin-top:0;width:47.2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" filled="f" stroked="f">
              <v:fill o:detectmouseclick="t"/>
              <v:textbox style="mso-fit-shape-to-text:t" inset="20pt,0,0,15pt">
                <w:txbxContent>
                  <w:p w14:paraId="3B502AE4" w14:textId="0D8A5282" w:rsidR="00A876D3" w:rsidRPr="00A876D3" w:rsidRDefault="00A876D3" w:rsidP="00A876D3">
                    <w:pPr>
                      <w:spacing w:after="0"/>
                      <w:rPr>
                        <w:rFonts w:ascii="Aptos" w:eastAsia="Aptos" w:hAnsi="Aptos" w:cs="Aptos"/>
                        <w:noProof/>
                        <w:color w:val="000000"/>
                        <w:sz w:val="20"/>
                        <w:szCs w:val="20"/>
                      </w:rPr>
                    </w:pPr>
                    <w:r w:rsidRPr="00A876D3">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5DC16" w14:textId="70B6A239" w:rsidR="00A876D3" w:rsidRDefault="00A876D3">
    <w:pPr>
      <w:pStyle w:val="Footer"/>
    </w:pPr>
    <w:r>
      <w:rPr>
        <w:noProof/>
      </w:rPr>
      <mc:AlternateContent>
        <mc:Choice Requires="wps">
          <w:drawing>
            <wp:anchor distT="0" distB="0" distL="0" distR="0" simplePos="0" relativeHeight="251660288" behindDoc="0" locked="0" layoutInCell="1" allowOverlap="1" wp14:anchorId="297A68A8" wp14:editId="6A48655D">
              <wp:simplePos x="1143000" y="9436100"/>
              <wp:positionH relativeFrom="page">
                <wp:align>left</wp:align>
              </wp:positionH>
              <wp:positionV relativeFrom="page">
                <wp:align>bottom</wp:align>
              </wp:positionV>
              <wp:extent cx="600075" cy="368935"/>
              <wp:effectExtent l="0" t="0" r="9525" b="0"/>
              <wp:wrapNone/>
              <wp:docPr id="280602195"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6FA0502D" w14:textId="7430D092" w:rsidR="00A876D3" w:rsidRPr="00A876D3" w:rsidRDefault="00A876D3" w:rsidP="00A876D3">
                          <w:pPr>
                            <w:spacing w:after="0"/>
                            <w:rPr>
                              <w:rFonts w:ascii="Aptos" w:eastAsia="Aptos" w:hAnsi="Aptos" w:cs="Aptos"/>
                              <w:noProof/>
                              <w:color w:val="000000"/>
                              <w:sz w:val="20"/>
                              <w:szCs w:val="20"/>
                            </w:rPr>
                          </w:pPr>
                          <w:r w:rsidRPr="00A876D3">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7A68A8" id="_x0000_t202" coordsize="21600,21600" o:spt="202" path="m,l,21600r21600,l21600,xe">
              <v:stroke joinstyle="miter"/>
              <v:path gradientshapeok="t" o:connecttype="rect"/>
            </v:shapetype>
            <v:shape id="Text Box 3" o:spid="_x0000_s1027" type="#_x0000_t202" alt="Public" style="position:absolute;margin-left:0;margin-top:0;width:47.2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" filled="f" stroked="f">
              <v:fill o:detectmouseclick="t"/>
              <v:textbox style="mso-fit-shape-to-text:t" inset="20pt,0,0,15pt">
                <w:txbxContent>
                  <w:p w14:paraId="6FA0502D" w14:textId="7430D092" w:rsidR="00A876D3" w:rsidRPr="00A876D3" w:rsidRDefault="00A876D3" w:rsidP="00A876D3">
                    <w:pPr>
                      <w:spacing w:after="0"/>
                      <w:rPr>
                        <w:rFonts w:ascii="Aptos" w:eastAsia="Aptos" w:hAnsi="Aptos" w:cs="Aptos"/>
                        <w:noProof/>
                        <w:color w:val="000000"/>
                        <w:sz w:val="20"/>
                        <w:szCs w:val="20"/>
                      </w:rPr>
                    </w:pPr>
                    <w:r w:rsidRPr="00A876D3">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AD5F" w14:textId="7E9B3B9F" w:rsidR="00A876D3" w:rsidRDefault="00A876D3">
    <w:pPr>
      <w:pStyle w:val="Footer"/>
    </w:pPr>
    <w:r>
      <w:rPr>
        <w:noProof/>
      </w:rPr>
      <mc:AlternateContent>
        <mc:Choice Requires="wps">
          <w:drawing>
            <wp:anchor distT="0" distB="0" distL="0" distR="0" simplePos="0" relativeHeight="251658240" behindDoc="0" locked="0" layoutInCell="1" allowOverlap="1" wp14:anchorId="244B321B" wp14:editId="6D6FEF8F">
              <wp:simplePos x="635" y="635"/>
              <wp:positionH relativeFrom="page">
                <wp:align>left</wp:align>
              </wp:positionH>
              <wp:positionV relativeFrom="page">
                <wp:align>bottom</wp:align>
              </wp:positionV>
              <wp:extent cx="600075" cy="368935"/>
              <wp:effectExtent l="0" t="0" r="9525" b="0"/>
              <wp:wrapNone/>
              <wp:docPr id="330150744"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68935"/>
                      </a:xfrm>
                      <a:prstGeom prst="rect">
                        <a:avLst/>
                      </a:prstGeom>
                      <a:noFill/>
                      <a:ln>
                        <a:noFill/>
                      </a:ln>
                    </wps:spPr>
                    <wps:txbx>
                      <w:txbxContent>
                        <w:p w14:paraId="1405D8BC" w14:textId="3F587179" w:rsidR="00A876D3" w:rsidRPr="00A876D3" w:rsidRDefault="00A876D3" w:rsidP="00A876D3">
                          <w:pPr>
                            <w:spacing w:after="0"/>
                            <w:rPr>
                              <w:rFonts w:ascii="Aptos" w:eastAsia="Aptos" w:hAnsi="Aptos" w:cs="Aptos"/>
                              <w:noProof/>
                              <w:color w:val="000000"/>
                              <w:sz w:val="20"/>
                              <w:szCs w:val="20"/>
                            </w:rPr>
                          </w:pPr>
                          <w:r w:rsidRPr="00A876D3">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4B321B" id="_x0000_t202" coordsize="21600,21600" o:spt="202" path="m,l,21600r21600,l21600,xe">
              <v:stroke joinstyle="miter"/>
              <v:path gradientshapeok="t" o:connecttype="rect"/>
            </v:shapetype>
            <v:shape id="Text Box 1" o:spid="_x0000_s1028" type="#_x0000_t202" alt="Public" style="position:absolute;margin-left:0;margin-top:0;width:47.2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" filled="f" stroked="f">
              <v:fill o:detectmouseclick="t"/>
              <v:textbox style="mso-fit-shape-to-text:t" inset="20pt,0,0,15pt">
                <w:txbxContent>
                  <w:p w14:paraId="1405D8BC" w14:textId="3F587179" w:rsidR="00A876D3" w:rsidRPr="00A876D3" w:rsidRDefault="00A876D3" w:rsidP="00A876D3">
                    <w:pPr>
                      <w:spacing w:after="0"/>
                      <w:rPr>
                        <w:rFonts w:ascii="Aptos" w:eastAsia="Aptos" w:hAnsi="Aptos" w:cs="Aptos"/>
                        <w:noProof/>
                        <w:color w:val="000000"/>
                        <w:sz w:val="20"/>
                        <w:szCs w:val="20"/>
                      </w:rPr>
                    </w:pPr>
                    <w:r w:rsidRPr="00A876D3">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CCD7" w14:textId="77777777" w:rsidR="00092FE6" w:rsidRDefault="00092FE6" w:rsidP="00A876D3">
      <w:pPr>
        <w:spacing w:after="0" w:line="240" w:lineRule="auto"/>
      </w:pPr>
      <w:r>
        <w:separator/>
      </w:r>
    </w:p>
  </w:footnote>
  <w:footnote w:type="continuationSeparator" w:id="0">
    <w:p w14:paraId="162771C0" w14:textId="77777777" w:rsidR="00092FE6" w:rsidRDefault="00092FE6" w:rsidP="00A87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220412">
    <w:abstractNumId w:val="8"/>
  </w:num>
  <w:num w:numId="2" w16cid:durableId="93980523">
    <w:abstractNumId w:val="6"/>
  </w:num>
  <w:num w:numId="3" w16cid:durableId="756557334">
    <w:abstractNumId w:val="5"/>
  </w:num>
  <w:num w:numId="4" w16cid:durableId="2124228047">
    <w:abstractNumId w:val="4"/>
  </w:num>
  <w:num w:numId="5" w16cid:durableId="409888808">
    <w:abstractNumId w:val="7"/>
  </w:num>
  <w:num w:numId="6" w16cid:durableId="93866589">
    <w:abstractNumId w:val="3"/>
  </w:num>
  <w:num w:numId="7" w16cid:durableId="1549299253">
    <w:abstractNumId w:val="2"/>
  </w:num>
  <w:num w:numId="8" w16cid:durableId="1433278555">
    <w:abstractNumId w:val="1"/>
  </w:num>
  <w:num w:numId="9" w16cid:durableId="140884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FE6"/>
    <w:rsid w:val="0015074B"/>
    <w:rsid w:val="0029639D"/>
    <w:rsid w:val="00326F90"/>
    <w:rsid w:val="005B31B0"/>
    <w:rsid w:val="00A26CDE"/>
    <w:rsid w:val="00A876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FAD45"/>
  <w14:defaultImageDpi w14:val="300"/>
  <w15:docId w15:val="{BA3D46CE-1211-4DF6-854A-869D9ABF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11162</Words>
  <Characters>63629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Magesh Kasthuri</cp:lastModifiedBy>
  <cp:revision>2</cp:revision>
  <dcterms:created xsi:type="dcterms:W3CDTF">2013-12-23T23:15:00Z</dcterms:created>
  <dcterms:modified xsi:type="dcterms:W3CDTF">2026-03-14T15:39:00Z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13adb358,35b40698,10b9a653</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2026-03-14T15:38:55Z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136212e1-da05-49b3-a12f-5e6f71a0786c</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